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3EFD35" w14:textId="77777777" w:rsidR="000E5FA4" w:rsidRDefault="00000000">
      <w:pPr>
        <w:jc w:val="center"/>
      </w:pPr>
      <w:r>
        <w:rPr>
          <w:b/>
          <w:sz w:val="44"/>
        </w:rPr>
        <w:t>AI TRAINING – ASSIGNMENT 01</w:t>
      </w:r>
    </w:p>
    <w:p w14:paraId="7684C3D3" w14:textId="77777777" w:rsidR="000E5FA4" w:rsidRDefault="00000000">
      <w:pPr>
        <w:jc w:val="center"/>
      </w:pPr>
      <w:r>
        <w:rPr>
          <w:b/>
          <w:sz w:val="30"/>
        </w:rPr>
        <w:t>AI Fundamentals: Explore, Understand &amp; Explain</w:t>
      </w:r>
    </w:p>
    <w:p w14:paraId="5E59733B" w14:textId="77777777" w:rsidR="000E5FA4" w:rsidRDefault="00000000">
      <w:pPr>
        <w:jc w:val="center"/>
      </w:pPr>
      <w:r>
        <w:rPr>
          <w:i/>
        </w:rPr>
        <w:t>Self-Exploration Assignment | Beginner Level</w:t>
      </w:r>
    </w:p>
    <w:tbl>
      <w:tblPr>
        <w:tblStyle w:val="TableGrid"/>
        <w:tblW w:w="0" w:type="auto"/>
        <w:jc w:val="center"/>
        <w:tblLook w:val="04A0" w:firstRow="1" w:lastRow="0" w:firstColumn="1" w:lastColumn="0" w:noHBand="0" w:noVBand="1"/>
      </w:tblPr>
      <w:tblGrid>
        <w:gridCol w:w="5112"/>
        <w:gridCol w:w="5112"/>
      </w:tblGrid>
      <w:tr w:rsidR="000E5FA4" w14:paraId="0611A9C9" w14:textId="77777777">
        <w:trPr>
          <w:jc w:val="center"/>
        </w:trPr>
        <w:tc>
          <w:tcPr>
            <w:tcW w:w="5112" w:type="dxa"/>
          </w:tcPr>
          <w:p w14:paraId="28A688C2" w14:textId="77777777" w:rsidR="000E5FA4" w:rsidRDefault="00000000">
            <w:r>
              <w:rPr>
                <w:b/>
              </w:rPr>
              <w:t>Topic Area</w:t>
            </w:r>
          </w:p>
        </w:tc>
        <w:tc>
          <w:tcPr>
            <w:tcW w:w="5112" w:type="dxa"/>
          </w:tcPr>
          <w:p w14:paraId="17D94AA7" w14:textId="77777777" w:rsidR="000E5FA4" w:rsidRDefault="00000000">
            <w:r>
              <w:t>AI overview, AI vs ML vs DL vs GenAI, use cases, and career map</w:t>
            </w:r>
          </w:p>
        </w:tc>
      </w:tr>
      <w:tr w:rsidR="000E5FA4" w14:paraId="7D42354C" w14:textId="77777777">
        <w:trPr>
          <w:jc w:val="center"/>
        </w:trPr>
        <w:tc>
          <w:tcPr>
            <w:tcW w:w="5112" w:type="dxa"/>
          </w:tcPr>
          <w:p w14:paraId="6EAB3193" w14:textId="77777777" w:rsidR="000E5FA4" w:rsidRDefault="00000000">
            <w:r>
              <w:rPr>
                <w:b/>
              </w:rPr>
              <w:t>Mode</w:t>
            </w:r>
          </w:p>
        </w:tc>
        <w:tc>
          <w:tcPr>
            <w:tcW w:w="5112" w:type="dxa"/>
          </w:tcPr>
          <w:p w14:paraId="3899BF07" w14:textId="77777777" w:rsidR="000E5FA4" w:rsidRDefault="00000000">
            <w:r>
              <w:t>Self-exploration + research + practical thinking</w:t>
            </w:r>
          </w:p>
        </w:tc>
      </w:tr>
      <w:tr w:rsidR="000E5FA4" w14:paraId="31AF4440" w14:textId="77777777">
        <w:trPr>
          <w:jc w:val="center"/>
        </w:trPr>
        <w:tc>
          <w:tcPr>
            <w:tcW w:w="5112" w:type="dxa"/>
          </w:tcPr>
          <w:p w14:paraId="7003A8EE" w14:textId="77777777" w:rsidR="000E5FA4" w:rsidRDefault="00000000">
            <w:r>
              <w:rPr>
                <w:b/>
              </w:rPr>
              <w:t>Suggested Time</w:t>
            </w:r>
          </w:p>
        </w:tc>
        <w:tc>
          <w:tcPr>
            <w:tcW w:w="5112" w:type="dxa"/>
          </w:tcPr>
          <w:p w14:paraId="5774AA1F" w14:textId="77777777" w:rsidR="000E5FA4" w:rsidRDefault="00000000">
            <w:r>
              <w:t>2–3 hours</w:t>
            </w:r>
          </w:p>
        </w:tc>
      </w:tr>
      <w:tr w:rsidR="000E5FA4" w14:paraId="2468F9A0" w14:textId="77777777">
        <w:trPr>
          <w:jc w:val="center"/>
        </w:trPr>
        <w:tc>
          <w:tcPr>
            <w:tcW w:w="5112" w:type="dxa"/>
          </w:tcPr>
          <w:p w14:paraId="2BDA0EB0" w14:textId="77777777" w:rsidR="000E5FA4" w:rsidRDefault="00000000">
            <w:r>
              <w:rPr>
                <w:b/>
              </w:rPr>
              <w:t>Submission</w:t>
            </w:r>
          </w:p>
        </w:tc>
        <w:tc>
          <w:tcPr>
            <w:tcW w:w="5112" w:type="dxa"/>
          </w:tcPr>
          <w:p w14:paraId="67723BB2" w14:textId="77777777" w:rsidR="000E5FA4" w:rsidRDefault="00000000">
            <w:r>
              <w:t>One document / PDF containing your answers, examples, and reflections</w:t>
            </w:r>
          </w:p>
        </w:tc>
      </w:tr>
    </w:tbl>
    <w:p w14:paraId="6A3D406C" w14:textId="77777777" w:rsidR="000E5FA4" w:rsidRDefault="000E5FA4"/>
    <w:p w14:paraId="4ADD4C25" w14:textId="77777777" w:rsidR="000E5FA4" w:rsidRDefault="00000000">
      <w:pPr>
        <w:pStyle w:val="Heading1"/>
      </w:pPr>
      <w:r>
        <w:t>1. What is this assignment about?</w:t>
      </w:r>
    </w:p>
    <w:p w14:paraId="26BF0A46" w14:textId="77777777" w:rsidR="000E5FA4" w:rsidRDefault="00000000">
      <w:r>
        <w:t>This is not a memorization assignment. Your goal is to explore AI yourself, understand the basic concepts, and explain them in simple words. You are expected to search, watch short videos if needed, use AI tools for clarification, and compare information from multiple sources.</w:t>
      </w:r>
    </w:p>
    <w:p w14:paraId="09F9E950" w14:textId="77777777" w:rsidR="000E5FA4" w:rsidRDefault="00000000">
      <w:r>
        <w:t>Important: Do not simply copy an AI-generated answer. Use AI as a learning assistant, then rewrite the ideas in your own words and add your own examples.</w:t>
      </w:r>
    </w:p>
    <w:p w14:paraId="53785949" w14:textId="77777777" w:rsidR="000E5FA4" w:rsidRDefault="00000000">
      <w:pPr>
        <w:pStyle w:val="Heading1"/>
      </w:pPr>
      <w:r>
        <w:t>2. Learning Goals</w:t>
      </w:r>
    </w:p>
    <w:p w14:paraId="4B061A57" w14:textId="77777777" w:rsidR="000E5FA4" w:rsidRDefault="00000000">
      <w:pPr>
        <w:pStyle w:val="ListBullet"/>
      </w:pPr>
      <w:r>
        <w:t>Understand what Artificial Intelligence means at a high level.</w:t>
      </w:r>
    </w:p>
    <w:p w14:paraId="442D46C2" w14:textId="77777777" w:rsidR="000E5FA4" w:rsidRDefault="00000000">
      <w:pPr>
        <w:pStyle w:val="ListBullet"/>
      </w:pPr>
      <w:r>
        <w:t>Clearly distinguish AI, Machine Learning, Deep Learning, and Generative AI.</w:t>
      </w:r>
    </w:p>
    <w:p w14:paraId="18006170" w14:textId="77777777" w:rsidR="000E5FA4" w:rsidRDefault="00000000">
      <w:pPr>
        <w:pStyle w:val="ListBullet"/>
      </w:pPr>
      <w:r>
        <w:t>Identify real-world AI use cases across different industries.</w:t>
      </w:r>
    </w:p>
    <w:p w14:paraId="61A6BACF" w14:textId="77777777" w:rsidR="000E5FA4" w:rsidRDefault="00000000">
      <w:pPr>
        <w:pStyle w:val="ListBullet"/>
      </w:pPr>
      <w:r>
        <w:t>Understand the major career paths available in AI and related technology roles.</w:t>
      </w:r>
    </w:p>
    <w:p w14:paraId="54598F15" w14:textId="77777777" w:rsidR="000E5FA4" w:rsidRDefault="00000000">
      <w:pPr>
        <w:pStyle w:val="ListBullet"/>
      </w:pPr>
      <w:r>
        <w:t>Explain the concepts in your own words instead of relying on textbook definitions.</w:t>
      </w:r>
    </w:p>
    <w:p w14:paraId="0AD30A73" w14:textId="77777777" w:rsidR="000E5FA4" w:rsidRDefault="00000000">
      <w:pPr>
        <w:pStyle w:val="ListBullet"/>
      </w:pPr>
      <w:r>
        <w:t>Apply the concepts to a practical real-world example.</w:t>
      </w:r>
    </w:p>
    <w:p w14:paraId="5D448DE1" w14:textId="77777777" w:rsidR="000E5FA4" w:rsidRDefault="00000000">
      <w:pPr>
        <w:pStyle w:val="ListBullet"/>
      </w:pPr>
      <w:r>
        <w:t>Identify common misunderstandings or errors and improve your explanation.</w:t>
      </w:r>
    </w:p>
    <w:p w14:paraId="2A03E21B" w14:textId="77777777" w:rsidR="000E5FA4" w:rsidRDefault="00000000">
      <w:pPr>
        <w:pStyle w:val="Heading1"/>
      </w:pPr>
      <w:r>
        <w:t>3. Your Mission</w:t>
      </w:r>
    </w:p>
    <w:p w14:paraId="7205F8D4" w14:textId="77777777" w:rsidR="000E5FA4" w:rsidRDefault="00000000">
      <w:r>
        <w:t>Imagine that a friend who knows nothing about AI asks you: “What exactly is AI, what is the difference between AI, ML, DL and GenAI, where is AI used, and what can I become if I learn AI?”</w:t>
      </w:r>
    </w:p>
    <w:p w14:paraId="6A27C0BE" w14:textId="77777777" w:rsidR="000E5FA4" w:rsidRDefault="00000000">
      <w:r>
        <w:t>Your job is to create a beginner-friendly answer that your friend can understand in 10 minutes.</w:t>
      </w:r>
    </w:p>
    <w:p w14:paraId="121A303D" w14:textId="77777777" w:rsidR="000E5FA4" w:rsidRDefault="00000000">
      <w:pPr>
        <w:pStyle w:val="Heading1"/>
      </w:pPr>
      <w:r>
        <w:t>4. Step 1 – Explore: What is AI?</w:t>
      </w:r>
    </w:p>
    <w:p w14:paraId="11B94744" w14:textId="77777777" w:rsidR="000E5FA4" w:rsidRDefault="00000000">
      <w:r>
        <w:t>Do your own research and answer the following questions:</w:t>
      </w:r>
    </w:p>
    <w:p w14:paraId="0BEFAA89" w14:textId="77777777" w:rsidR="000E5FA4" w:rsidRDefault="00000000">
      <w:r>
        <w:t>1. What is Artificial Intelligence in your own words?</w:t>
      </w:r>
    </w:p>
    <w:p w14:paraId="046E1168" w14:textId="77777777" w:rsidR="000E5FA4" w:rsidRDefault="00000000">
      <w:r>
        <w:t>2. What makes a system 'intelligent'?</w:t>
      </w:r>
    </w:p>
    <w:p w14:paraId="0D9E68C6" w14:textId="77777777" w:rsidR="000E5FA4" w:rsidRDefault="00000000">
      <w:r>
        <w:lastRenderedPageBreak/>
        <w:t>3. Give at least 5 examples of AI that you may interact with in daily life.</w:t>
      </w:r>
    </w:p>
    <w:p w14:paraId="11262AEE" w14:textId="77777777" w:rsidR="000E5FA4" w:rsidRDefault="00000000">
      <w:r>
        <w:t>4. Choose one AI example and explain what the system is doing.</w:t>
      </w:r>
    </w:p>
    <w:p w14:paraId="0049AC61" w14:textId="77777777" w:rsidR="000E5FA4" w:rsidRDefault="00000000">
      <w:r>
        <w:t>5. Is every software application an AI application? Explain why or why not.</w:t>
      </w:r>
    </w:p>
    <w:p w14:paraId="2566B665" w14:textId="77777777" w:rsidR="000E5FA4" w:rsidRDefault="00000000">
      <w:r>
        <w:t>6. What are 2 things AI can do well and 2 things AI may struggle with?</w:t>
      </w:r>
    </w:p>
    <w:p w14:paraId="706FFA29" w14:textId="77777777" w:rsidR="000E5FA4" w:rsidRDefault="00000000">
      <w:r>
        <w:t>Research rule: Use at least 3 learning sources. These can be articles, videos, official documentation, or educational websites.</w:t>
      </w:r>
    </w:p>
    <w:p w14:paraId="12DCEB56" w14:textId="77777777" w:rsidR="000E5FA4" w:rsidRDefault="00000000">
      <w:r>
        <w:t>Tip: Try searching for simple explanations first. If two sources disagree, investigate why.</w:t>
      </w:r>
    </w:p>
    <w:p w14:paraId="403D000F" w14:textId="77777777" w:rsidR="000E5FA4" w:rsidRDefault="00000000">
      <w:pPr>
        <w:pStyle w:val="Heading1"/>
      </w:pPr>
      <w:r>
        <w:t>5. Step 2 – The Big Picture: AI vs ML vs DL vs GenAI</w:t>
      </w:r>
    </w:p>
    <w:p w14:paraId="7F3813AA" w14:textId="77777777" w:rsidR="000E5FA4" w:rsidRDefault="00000000">
      <w:r>
        <w:t>This is the most important part of the assignment. Do not memorize definitions. Build a mental model.</w:t>
      </w:r>
    </w:p>
    <w:p w14:paraId="25576742" w14:textId="77777777" w:rsidR="000E5FA4" w:rsidRDefault="00000000">
      <w:r>
        <w:t>First, complete this comparison table in your own words: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0E5FA4" w14:paraId="618CD97B" w14:textId="77777777">
        <w:trPr>
          <w:jc w:val="center"/>
        </w:trPr>
        <w:tc>
          <w:tcPr>
            <w:tcW w:w="1704" w:type="dxa"/>
          </w:tcPr>
          <w:p w14:paraId="25210441" w14:textId="77777777" w:rsidR="000E5FA4" w:rsidRDefault="00000000">
            <w:r>
              <w:rPr>
                <w:b/>
              </w:rPr>
              <w:t>Concept</w:t>
            </w:r>
          </w:p>
        </w:tc>
        <w:tc>
          <w:tcPr>
            <w:tcW w:w="1704" w:type="dxa"/>
          </w:tcPr>
          <w:p w14:paraId="7EACEAB5" w14:textId="77777777" w:rsidR="000E5FA4" w:rsidRDefault="00000000">
            <w:r>
              <w:rPr>
                <w:b/>
              </w:rPr>
              <w:t>What is it?</w:t>
            </w:r>
          </w:p>
        </w:tc>
        <w:tc>
          <w:tcPr>
            <w:tcW w:w="1704" w:type="dxa"/>
          </w:tcPr>
          <w:p w14:paraId="4AB50B54" w14:textId="77777777" w:rsidR="000E5FA4" w:rsidRDefault="00000000">
            <w:r>
              <w:rPr>
                <w:b/>
              </w:rPr>
              <w:t>How does it learn/work?</w:t>
            </w:r>
          </w:p>
        </w:tc>
        <w:tc>
          <w:tcPr>
            <w:tcW w:w="1704" w:type="dxa"/>
          </w:tcPr>
          <w:p w14:paraId="1E806CCF" w14:textId="77777777" w:rsidR="000E5FA4" w:rsidRDefault="00000000">
            <w:r>
              <w:rPr>
                <w:b/>
              </w:rPr>
              <w:t>Simple example</w:t>
            </w:r>
          </w:p>
        </w:tc>
        <w:tc>
          <w:tcPr>
            <w:tcW w:w="1704" w:type="dxa"/>
          </w:tcPr>
          <w:p w14:paraId="3FDB0C21" w14:textId="77777777" w:rsidR="000E5FA4" w:rsidRDefault="00000000">
            <w:r>
              <w:rPr>
                <w:b/>
              </w:rPr>
              <w:t>Relationship</w:t>
            </w:r>
          </w:p>
        </w:tc>
        <w:tc>
          <w:tcPr>
            <w:tcW w:w="1704" w:type="dxa"/>
          </w:tcPr>
          <w:p w14:paraId="516D1A0A" w14:textId="77777777" w:rsidR="000E5FA4" w:rsidRDefault="00000000">
            <w:r>
              <w:rPr>
                <w:b/>
              </w:rPr>
              <w:t>Your analogy</w:t>
            </w:r>
          </w:p>
        </w:tc>
      </w:tr>
      <w:tr w:rsidR="000E5FA4" w14:paraId="3F3A85F4" w14:textId="77777777">
        <w:trPr>
          <w:jc w:val="center"/>
        </w:trPr>
        <w:tc>
          <w:tcPr>
            <w:tcW w:w="1704" w:type="dxa"/>
          </w:tcPr>
          <w:p w14:paraId="73803A71" w14:textId="77777777" w:rsidR="000E5FA4" w:rsidRDefault="00000000">
            <w:r>
              <w:t>AI</w:t>
            </w:r>
          </w:p>
        </w:tc>
        <w:tc>
          <w:tcPr>
            <w:tcW w:w="1704" w:type="dxa"/>
          </w:tcPr>
          <w:p w14:paraId="194EFD6F" w14:textId="77777777" w:rsidR="000E5FA4" w:rsidRDefault="00000000">
            <w:r>
              <w:t>Write your answer</w:t>
            </w:r>
          </w:p>
        </w:tc>
        <w:tc>
          <w:tcPr>
            <w:tcW w:w="1704" w:type="dxa"/>
          </w:tcPr>
          <w:p w14:paraId="065D52E2" w14:textId="77777777" w:rsidR="000E5FA4" w:rsidRDefault="00000000">
            <w:r>
              <w:t>Write your answer</w:t>
            </w:r>
          </w:p>
        </w:tc>
        <w:tc>
          <w:tcPr>
            <w:tcW w:w="1704" w:type="dxa"/>
          </w:tcPr>
          <w:p w14:paraId="45416D7C" w14:textId="77777777" w:rsidR="000E5FA4" w:rsidRDefault="00000000">
            <w:r>
              <w:t>Write your answer</w:t>
            </w:r>
          </w:p>
        </w:tc>
        <w:tc>
          <w:tcPr>
            <w:tcW w:w="1704" w:type="dxa"/>
          </w:tcPr>
          <w:p w14:paraId="7A120F86" w14:textId="77777777" w:rsidR="000E5FA4" w:rsidRDefault="00000000">
            <w:r>
              <w:t>Write your answer</w:t>
            </w:r>
          </w:p>
        </w:tc>
        <w:tc>
          <w:tcPr>
            <w:tcW w:w="1704" w:type="dxa"/>
          </w:tcPr>
          <w:p w14:paraId="21EA93F3" w14:textId="77777777" w:rsidR="000E5FA4" w:rsidRDefault="00000000">
            <w:r>
              <w:t>Write your answer</w:t>
            </w:r>
          </w:p>
        </w:tc>
      </w:tr>
      <w:tr w:rsidR="000E5FA4" w14:paraId="0175D8E7" w14:textId="77777777">
        <w:trPr>
          <w:jc w:val="center"/>
        </w:trPr>
        <w:tc>
          <w:tcPr>
            <w:tcW w:w="1704" w:type="dxa"/>
          </w:tcPr>
          <w:p w14:paraId="4331AFB7" w14:textId="77777777" w:rsidR="000E5FA4" w:rsidRDefault="00000000">
            <w:r>
              <w:t>Machine Learning (ML)</w:t>
            </w:r>
          </w:p>
        </w:tc>
        <w:tc>
          <w:tcPr>
            <w:tcW w:w="1704" w:type="dxa"/>
          </w:tcPr>
          <w:p w14:paraId="642EE3A8" w14:textId="77777777" w:rsidR="000E5FA4" w:rsidRDefault="00000000">
            <w:r>
              <w:t>Write your answer</w:t>
            </w:r>
          </w:p>
        </w:tc>
        <w:tc>
          <w:tcPr>
            <w:tcW w:w="1704" w:type="dxa"/>
          </w:tcPr>
          <w:p w14:paraId="75E09E9C" w14:textId="77777777" w:rsidR="000E5FA4" w:rsidRDefault="00000000">
            <w:r>
              <w:t>Write your answer</w:t>
            </w:r>
          </w:p>
        </w:tc>
        <w:tc>
          <w:tcPr>
            <w:tcW w:w="1704" w:type="dxa"/>
          </w:tcPr>
          <w:p w14:paraId="4531CD2B" w14:textId="77777777" w:rsidR="000E5FA4" w:rsidRDefault="00000000">
            <w:r>
              <w:t>Write your answer</w:t>
            </w:r>
          </w:p>
        </w:tc>
        <w:tc>
          <w:tcPr>
            <w:tcW w:w="1704" w:type="dxa"/>
          </w:tcPr>
          <w:p w14:paraId="2298C643" w14:textId="77777777" w:rsidR="000E5FA4" w:rsidRDefault="00000000">
            <w:r>
              <w:t>Write your answer</w:t>
            </w:r>
          </w:p>
        </w:tc>
        <w:tc>
          <w:tcPr>
            <w:tcW w:w="1704" w:type="dxa"/>
          </w:tcPr>
          <w:p w14:paraId="59FAB16F" w14:textId="77777777" w:rsidR="000E5FA4" w:rsidRDefault="00000000">
            <w:r>
              <w:t>Write your answer</w:t>
            </w:r>
          </w:p>
        </w:tc>
      </w:tr>
      <w:tr w:rsidR="000E5FA4" w14:paraId="6EA0C8F1" w14:textId="77777777">
        <w:trPr>
          <w:jc w:val="center"/>
        </w:trPr>
        <w:tc>
          <w:tcPr>
            <w:tcW w:w="1704" w:type="dxa"/>
          </w:tcPr>
          <w:p w14:paraId="210EC6C6" w14:textId="77777777" w:rsidR="000E5FA4" w:rsidRDefault="00000000">
            <w:r>
              <w:t>Deep Learning (DL)</w:t>
            </w:r>
          </w:p>
        </w:tc>
        <w:tc>
          <w:tcPr>
            <w:tcW w:w="1704" w:type="dxa"/>
          </w:tcPr>
          <w:p w14:paraId="4EEC5DE4" w14:textId="77777777" w:rsidR="000E5FA4" w:rsidRDefault="00000000">
            <w:r>
              <w:t>Write your answer</w:t>
            </w:r>
          </w:p>
        </w:tc>
        <w:tc>
          <w:tcPr>
            <w:tcW w:w="1704" w:type="dxa"/>
          </w:tcPr>
          <w:p w14:paraId="5CDACF80" w14:textId="77777777" w:rsidR="000E5FA4" w:rsidRDefault="00000000">
            <w:r>
              <w:t>Write your answer</w:t>
            </w:r>
          </w:p>
        </w:tc>
        <w:tc>
          <w:tcPr>
            <w:tcW w:w="1704" w:type="dxa"/>
          </w:tcPr>
          <w:p w14:paraId="515757A9" w14:textId="77777777" w:rsidR="000E5FA4" w:rsidRDefault="00000000">
            <w:r>
              <w:t>Write your answer</w:t>
            </w:r>
          </w:p>
        </w:tc>
        <w:tc>
          <w:tcPr>
            <w:tcW w:w="1704" w:type="dxa"/>
          </w:tcPr>
          <w:p w14:paraId="1ECAD965" w14:textId="77777777" w:rsidR="000E5FA4" w:rsidRDefault="00000000">
            <w:r>
              <w:t>Write your answer</w:t>
            </w:r>
          </w:p>
        </w:tc>
        <w:tc>
          <w:tcPr>
            <w:tcW w:w="1704" w:type="dxa"/>
          </w:tcPr>
          <w:p w14:paraId="6702B9DA" w14:textId="77777777" w:rsidR="000E5FA4" w:rsidRDefault="00000000">
            <w:r>
              <w:t>Write your answer</w:t>
            </w:r>
          </w:p>
        </w:tc>
      </w:tr>
      <w:tr w:rsidR="000E5FA4" w14:paraId="1D9DE5C0" w14:textId="77777777">
        <w:trPr>
          <w:jc w:val="center"/>
        </w:trPr>
        <w:tc>
          <w:tcPr>
            <w:tcW w:w="1704" w:type="dxa"/>
          </w:tcPr>
          <w:p w14:paraId="2949C335" w14:textId="77777777" w:rsidR="000E5FA4" w:rsidRDefault="00000000">
            <w:r>
              <w:t>Generative AI (GenAI)</w:t>
            </w:r>
          </w:p>
        </w:tc>
        <w:tc>
          <w:tcPr>
            <w:tcW w:w="1704" w:type="dxa"/>
          </w:tcPr>
          <w:p w14:paraId="0DD29343" w14:textId="77777777" w:rsidR="000E5FA4" w:rsidRDefault="00000000">
            <w:r>
              <w:t>Write your answer</w:t>
            </w:r>
          </w:p>
        </w:tc>
        <w:tc>
          <w:tcPr>
            <w:tcW w:w="1704" w:type="dxa"/>
          </w:tcPr>
          <w:p w14:paraId="62681DFF" w14:textId="77777777" w:rsidR="000E5FA4" w:rsidRDefault="00000000">
            <w:r>
              <w:t>Write your answer</w:t>
            </w:r>
          </w:p>
        </w:tc>
        <w:tc>
          <w:tcPr>
            <w:tcW w:w="1704" w:type="dxa"/>
          </w:tcPr>
          <w:p w14:paraId="4F53A35E" w14:textId="77777777" w:rsidR="000E5FA4" w:rsidRDefault="00000000">
            <w:r>
              <w:t>Write your answer</w:t>
            </w:r>
          </w:p>
        </w:tc>
        <w:tc>
          <w:tcPr>
            <w:tcW w:w="1704" w:type="dxa"/>
          </w:tcPr>
          <w:p w14:paraId="56AF1DEC" w14:textId="77777777" w:rsidR="000E5FA4" w:rsidRDefault="00000000">
            <w:r>
              <w:t>Write your answer</w:t>
            </w:r>
          </w:p>
        </w:tc>
        <w:tc>
          <w:tcPr>
            <w:tcW w:w="1704" w:type="dxa"/>
          </w:tcPr>
          <w:p w14:paraId="171BB93C" w14:textId="77777777" w:rsidR="000E5FA4" w:rsidRDefault="00000000">
            <w:r>
              <w:t>Write your answer</w:t>
            </w:r>
          </w:p>
        </w:tc>
      </w:tr>
    </w:tbl>
    <w:p w14:paraId="4D83BE02" w14:textId="77777777" w:rsidR="000E5FA4" w:rsidRDefault="000E5FA4"/>
    <w:p w14:paraId="521D2299" w14:textId="77777777" w:rsidR="000E5FA4" w:rsidRDefault="00000000">
      <w:r>
        <w:t>Now answer these questions:</w:t>
      </w:r>
    </w:p>
    <w:p w14:paraId="42C5398C" w14:textId="77777777" w:rsidR="000E5FA4" w:rsidRDefault="00000000">
      <w:r>
        <w:t>1. Is ML a part of AI? Explain with a simple example.</w:t>
      </w:r>
    </w:p>
    <w:p w14:paraId="233D9444" w14:textId="77777777" w:rsidR="000E5FA4" w:rsidRDefault="00000000">
      <w:r>
        <w:t>2. Is Deep Learning a type of Machine Learning? Explain.</w:t>
      </w:r>
    </w:p>
    <w:p w14:paraId="0C6DB778" w14:textId="77777777" w:rsidR="000E5FA4" w:rsidRDefault="00000000">
      <w:r>
        <w:t>3. Is Generative AI the same thing as AI? Why?</w:t>
      </w:r>
    </w:p>
    <w:p w14:paraId="68242400" w14:textId="77777777" w:rsidR="000E5FA4" w:rsidRDefault="00000000">
      <w:r>
        <w:t>4. Can an AI system exist without Machine Learning? Research and explain one example.</w:t>
      </w:r>
    </w:p>
    <w:p w14:paraId="4D85F0B0" w14:textId="77777777" w:rsidR="000E5FA4" w:rsidRDefault="00000000">
      <w:r>
        <w:t>5. Draw a simple diagram showing the relationship between AI, ML, DL and GenAI.</w:t>
      </w:r>
    </w:p>
    <w:p w14:paraId="266F5DDD" w14:textId="77777777" w:rsidR="000E5FA4" w:rsidRDefault="00000000">
      <w:r>
        <w:t>6. Create one real-world analogy to explain all four concepts together.</w:t>
      </w:r>
    </w:p>
    <w:p w14:paraId="1970BD88" w14:textId="77777777" w:rsidR="000E5FA4" w:rsidRDefault="00000000">
      <w:pPr>
        <w:pStyle w:val="Heading1"/>
      </w:pPr>
      <w:r>
        <w:t>6. Step 3 – Use Case Hunt</w:t>
      </w:r>
    </w:p>
    <w:p w14:paraId="1523C082" w14:textId="77777777" w:rsidR="000E5FA4" w:rsidRDefault="00000000">
      <w:r>
        <w:t>Find AI applications in different industries. Do not use only ChatGPT examples.</w:t>
      </w:r>
    </w:p>
    <w:tbl>
      <w:tblPr>
        <w:tblStyle w:val="TableGrid"/>
        <w:tblW w:w="0" w:type="auto"/>
        <w:tblLook w:val="04A0" w:firstRow="1" w:lastRow="0" w:firstColumn="1" w:lastColumn="0" w:noHBand="0" w:noVBand="1"/>
      </w:tblPr>
      <w:tblGrid>
        <w:gridCol w:w="2045"/>
        <w:gridCol w:w="2045"/>
        <w:gridCol w:w="2045"/>
        <w:gridCol w:w="2045"/>
        <w:gridCol w:w="2045"/>
      </w:tblGrid>
      <w:tr w:rsidR="000E5FA4" w14:paraId="471EE29D" w14:textId="77777777">
        <w:tc>
          <w:tcPr>
            <w:tcW w:w="2045" w:type="dxa"/>
          </w:tcPr>
          <w:p w14:paraId="179CF440" w14:textId="77777777" w:rsidR="000E5FA4" w:rsidRDefault="00000000">
            <w:r>
              <w:rPr>
                <w:b/>
              </w:rPr>
              <w:t>Industry</w:t>
            </w:r>
          </w:p>
        </w:tc>
        <w:tc>
          <w:tcPr>
            <w:tcW w:w="2045" w:type="dxa"/>
          </w:tcPr>
          <w:p w14:paraId="7B52F77D" w14:textId="77777777" w:rsidR="000E5FA4" w:rsidRDefault="00000000">
            <w:r>
              <w:rPr>
                <w:b/>
              </w:rPr>
              <w:t>AI use case</w:t>
            </w:r>
          </w:p>
        </w:tc>
        <w:tc>
          <w:tcPr>
            <w:tcW w:w="2045" w:type="dxa"/>
          </w:tcPr>
          <w:p w14:paraId="38ED781D" w14:textId="77777777" w:rsidR="000E5FA4" w:rsidRDefault="00000000">
            <w:r>
              <w:rPr>
                <w:b/>
              </w:rPr>
              <w:t>AI / ML / DL / GenAI?</w:t>
            </w:r>
          </w:p>
        </w:tc>
        <w:tc>
          <w:tcPr>
            <w:tcW w:w="2045" w:type="dxa"/>
          </w:tcPr>
          <w:p w14:paraId="0925B433" w14:textId="77777777" w:rsidR="000E5FA4" w:rsidRDefault="00000000">
            <w:r>
              <w:rPr>
                <w:b/>
              </w:rPr>
              <w:t>Who benefits?</w:t>
            </w:r>
          </w:p>
        </w:tc>
        <w:tc>
          <w:tcPr>
            <w:tcW w:w="2045" w:type="dxa"/>
          </w:tcPr>
          <w:p w14:paraId="067EBCD5" w14:textId="77777777" w:rsidR="000E5FA4" w:rsidRDefault="00000000">
            <w:r>
              <w:rPr>
                <w:b/>
              </w:rPr>
              <w:t>What could go wrong?</w:t>
            </w:r>
          </w:p>
        </w:tc>
      </w:tr>
      <w:tr w:rsidR="000E5FA4" w14:paraId="618656A4" w14:textId="77777777">
        <w:tc>
          <w:tcPr>
            <w:tcW w:w="2045" w:type="dxa"/>
          </w:tcPr>
          <w:p w14:paraId="06E87376" w14:textId="77777777" w:rsidR="000E5FA4" w:rsidRDefault="00000000">
            <w:r>
              <w:t>Banking / Finance</w:t>
            </w:r>
          </w:p>
        </w:tc>
        <w:tc>
          <w:tcPr>
            <w:tcW w:w="2045" w:type="dxa"/>
          </w:tcPr>
          <w:p w14:paraId="1EA221DA" w14:textId="77777777" w:rsidR="000E5FA4" w:rsidRDefault="00000000">
            <w:r>
              <w:t>Research + write</w:t>
            </w:r>
          </w:p>
        </w:tc>
        <w:tc>
          <w:tcPr>
            <w:tcW w:w="2045" w:type="dxa"/>
          </w:tcPr>
          <w:p w14:paraId="4CF97393" w14:textId="77777777" w:rsidR="000E5FA4" w:rsidRDefault="00000000">
            <w:r>
              <w:t>Research + write</w:t>
            </w:r>
          </w:p>
        </w:tc>
        <w:tc>
          <w:tcPr>
            <w:tcW w:w="2045" w:type="dxa"/>
          </w:tcPr>
          <w:p w14:paraId="18D39DE7" w14:textId="77777777" w:rsidR="000E5FA4" w:rsidRDefault="00000000">
            <w:r>
              <w:t>Research + write</w:t>
            </w:r>
          </w:p>
        </w:tc>
        <w:tc>
          <w:tcPr>
            <w:tcW w:w="2045" w:type="dxa"/>
          </w:tcPr>
          <w:p w14:paraId="095D760C" w14:textId="77777777" w:rsidR="000E5FA4" w:rsidRDefault="00000000">
            <w:r>
              <w:t>Research + write</w:t>
            </w:r>
          </w:p>
        </w:tc>
      </w:tr>
      <w:tr w:rsidR="000E5FA4" w14:paraId="7028BD68" w14:textId="77777777">
        <w:tc>
          <w:tcPr>
            <w:tcW w:w="2045" w:type="dxa"/>
          </w:tcPr>
          <w:p w14:paraId="79B6B8D3" w14:textId="77777777" w:rsidR="000E5FA4" w:rsidRDefault="00000000">
            <w:r>
              <w:t>Healthcare</w:t>
            </w:r>
          </w:p>
        </w:tc>
        <w:tc>
          <w:tcPr>
            <w:tcW w:w="2045" w:type="dxa"/>
          </w:tcPr>
          <w:p w14:paraId="71DD8264" w14:textId="77777777" w:rsidR="000E5FA4" w:rsidRDefault="00000000">
            <w:r>
              <w:t>Research + write</w:t>
            </w:r>
          </w:p>
        </w:tc>
        <w:tc>
          <w:tcPr>
            <w:tcW w:w="2045" w:type="dxa"/>
          </w:tcPr>
          <w:p w14:paraId="59E02D63" w14:textId="77777777" w:rsidR="000E5FA4" w:rsidRDefault="00000000">
            <w:r>
              <w:t>Research + write</w:t>
            </w:r>
          </w:p>
        </w:tc>
        <w:tc>
          <w:tcPr>
            <w:tcW w:w="2045" w:type="dxa"/>
          </w:tcPr>
          <w:p w14:paraId="083A20EF" w14:textId="77777777" w:rsidR="000E5FA4" w:rsidRDefault="00000000">
            <w:r>
              <w:t>Research + write</w:t>
            </w:r>
          </w:p>
        </w:tc>
        <w:tc>
          <w:tcPr>
            <w:tcW w:w="2045" w:type="dxa"/>
          </w:tcPr>
          <w:p w14:paraId="390E2EDE" w14:textId="77777777" w:rsidR="000E5FA4" w:rsidRDefault="00000000">
            <w:r>
              <w:t>Research + write</w:t>
            </w:r>
          </w:p>
        </w:tc>
      </w:tr>
      <w:tr w:rsidR="000E5FA4" w14:paraId="387208C0" w14:textId="77777777">
        <w:tc>
          <w:tcPr>
            <w:tcW w:w="2045" w:type="dxa"/>
          </w:tcPr>
          <w:p w14:paraId="65F738EA" w14:textId="77777777" w:rsidR="000E5FA4" w:rsidRDefault="00000000">
            <w:r>
              <w:lastRenderedPageBreak/>
              <w:t>Education</w:t>
            </w:r>
          </w:p>
        </w:tc>
        <w:tc>
          <w:tcPr>
            <w:tcW w:w="2045" w:type="dxa"/>
          </w:tcPr>
          <w:p w14:paraId="584F45B1" w14:textId="77777777" w:rsidR="000E5FA4" w:rsidRDefault="00000000">
            <w:r>
              <w:t>Research + write</w:t>
            </w:r>
          </w:p>
        </w:tc>
        <w:tc>
          <w:tcPr>
            <w:tcW w:w="2045" w:type="dxa"/>
          </w:tcPr>
          <w:p w14:paraId="74318B96" w14:textId="77777777" w:rsidR="000E5FA4" w:rsidRDefault="00000000">
            <w:r>
              <w:t>Research + write</w:t>
            </w:r>
          </w:p>
        </w:tc>
        <w:tc>
          <w:tcPr>
            <w:tcW w:w="2045" w:type="dxa"/>
          </w:tcPr>
          <w:p w14:paraId="2BC4F619" w14:textId="77777777" w:rsidR="000E5FA4" w:rsidRDefault="00000000">
            <w:r>
              <w:t>Research + write</w:t>
            </w:r>
          </w:p>
        </w:tc>
        <w:tc>
          <w:tcPr>
            <w:tcW w:w="2045" w:type="dxa"/>
          </w:tcPr>
          <w:p w14:paraId="3E21F99E" w14:textId="77777777" w:rsidR="000E5FA4" w:rsidRDefault="00000000">
            <w:r>
              <w:t>Research + write</w:t>
            </w:r>
          </w:p>
        </w:tc>
      </w:tr>
      <w:tr w:rsidR="000E5FA4" w14:paraId="3E2093FF" w14:textId="77777777">
        <w:tc>
          <w:tcPr>
            <w:tcW w:w="2045" w:type="dxa"/>
          </w:tcPr>
          <w:p w14:paraId="09C68C3D" w14:textId="77777777" w:rsidR="000E5FA4" w:rsidRDefault="00000000">
            <w:r>
              <w:t>Retail / E-commerce</w:t>
            </w:r>
          </w:p>
        </w:tc>
        <w:tc>
          <w:tcPr>
            <w:tcW w:w="2045" w:type="dxa"/>
          </w:tcPr>
          <w:p w14:paraId="20FEB583" w14:textId="77777777" w:rsidR="000E5FA4" w:rsidRDefault="00000000">
            <w:r>
              <w:t>Research + write</w:t>
            </w:r>
          </w:p>
        </w:tc>
        <w:tc>
          <w:tcPr>
            <w:tcW w:w="2045" w:type="dxa"/>
          </w:tcPr>
          <w:p w14:paraId="668622A7" w14:textId="77777777" w:rsidR="000E5FA4" w:rsidRDefault="00000000">
            <w:r>
              <w:t>Research + write</w:t>
            </w:r>
          </w:p>
        </w:tc>
        <w:tc>
          <w:tcPr>
            <w:tcW w:w="2045" w:type="dxa"/>
          </w:tcPr>
          <w:p w14:paraId="42EC461F" w14:textId="77777777" w:rsidR="000E5FA4" w:rsidRDefault="00000000">
            <w:r>
              <w:t>Research + write</w:t>
            </w:r>
          </w:p>
        </w:tc>
        <w:tc>
          <w:tcPr>
            <w:tcW w:w="2045" w:type="dxa"/>
          </w:tcPr>
          <w:p w14:paraId="7D4AEAD9" w14:textId="77777777" w:rsidR="000E5FA4" w:rsidRDefault="00000000">
            <w:r>
              <w:t>Research + write</w:t>
            </w:r>
          </w:p>
        </w:tc>
      </w:tr>
      <w:tr w:rsidR="000E5FA4" w14:paraId="69DB5F47" w14:textId="77777777">
        <w:tc>
          <w:tcPr>
            <w:tcW w:w="2045" w:type="dxa"/>
          </w:tcPr>
          <w:p w14:paraId="02DA7F92" w14:textId="77777777" w:rsidR="000E5FA4" w:rsidRDefault="00000000">
            <w:r>
              <w:t>Manufacturing</w:t>
            </w:r>
          </w:p>
        </w:tc>
        <w:tc>
          <w:tcPr>
            <w:tcW w:w="2045" w:type="dxa"/>
          </w:tcPr>
          <w:p w14:paraId="135CC707" w14:textId="77777777" w:rsidR="000E5FA4" w:rsidRDefault="00000000">
            <w:r>
              <w:t>Research + write</w:t>
            </w:r>
          </w:p>
        </w:tc>
        <w:tc>
          <w:tcPr>
            <w:tcW w:w="2045" w:type="dxa"/>
          </w:tcPr>
          <w:p w14:paraId="694C19DB" w14:textId="77777777" w:rsidR="000E5FA4" w:rsidRDefault="00000000">
            <w:r>
              <w:t>Research + write</w:t>
            </w:r>
          </w:p>
        </w:tc>
        <w:tc>
          <w:tcPr>
            <w:tcW w:w="2045" w:type="dxa"/>
          </w:tcPr>
          <w:p w14:paraId="2788CDE3" w14:textId="77777777" w:rsidR="000E5FA4" w:rsidRDefault="00000000">
            <w:r>
              <w:t>Research + write</w:t>
            </w:r>
          </w:p>
        </w:tc>
        <w:tc>
          <w:tcPr>
            <w:tcW w:w="2045" w:type="dxa"/>
          </w:tcPr>
          <w:p w14:paraId="464F4373" w14:textId="77777777" w:rsidR="000E5FA4" w:rsidRDefault="00000000">
            <w:r>
              <w:t>Research + write</w:t>
            </w:r>
          </w:p>
        </w:tc>
      </w:tr>
      <w:tr w:rsidR="000E5FA4" w14:paraId="0C2C4822" w14:textId="77777777">
        <w:tc>
          <w:tcPr>
            <w:tcW w:w="2045" w:type="dxa"/>
          </w:tcPr>
          <w:p w14:paraId="1FE31218" w14:textId="77777777" w:rsidR="000E5FA4" w:rsidRDefault="00000000">
            <w:r>
              <w:t>Agriculture</w:t>
            </w:r>
          </w:p>
        </w:tc>
        <w:tc>
          <w:tcPr>
            <w:tcW w:w="2045" w:type="dxa"/>
          </w:tcPr>
          <w:p w14:paraId="6539DA63" w14:textId="77777777" w:rsidR="000E5FA4" w:rsidRDefault="00000000">
            <w:r>
              <w:t>Research + write</w:t>
            </w:r>
          </w:p>
        </w:tc>
        <w:tc>
          <w:tcPr>
            <w:tcW w:w="2045" w:type="dxa"/>
          </w:tcPr>
          <w:p w14:paraId="777C0697" w14:textId="77777777" w:rsidR="000E5FA4" w:rsidRDefault="00000000">
            <w:r>
              <w:t>Research + write</w:t>
            </w:r>
          </w:p>
        </w:tc>
        <w:tc>
          <w:tcPr>
            <w:tcW w:w="2045" w:type="dxa"/>
          </w:tcPr>
          <w:p w14:paraId="6C15CE02" w14:textId="77777777" w:rsidR="000E5FA4" w:rsidRDefault="00000000">
            <w:r>
              <w:t>Research + write</w:t>
            </w:r>
          </w:p>
        </w:tc>
        <w:tc>
          <w:tcPr>
            <w:tcW w:w="2045" w:type="dxa"/>
          </w:tcPr>
          <w:p w14:paraId="1B8D0602" w14:textId="77777777" w:rsidR="000E5FA4" w:rsidRDefault="00000000">
            <w:r>
              <w:t>Research + write</w:t>
            </w:r>
          </w:p>
        </w:tc>
      </w:tr>
      <w:tr w:rsidR="000E5FA4" w14:paraId="0CBD80C5" w14:textId="77777777">
        <w:tc>
          <w:tcPr>
            <w:tcW w:w="2045" w:type="dxa"/>
          </w:tcPr>
          <w:p w14:paraId="19D7E5D2" w14:textId="77777777" w:rsidR="000E5FA4" w:rsidRDefault="00000000">
            <w:r>
              <w:t>Transportation</w:t>
            </w:r>
          </w:p>
        </w:tc>
        <w:tc>
          <w:tcPr>
            <w:tcW w:w="2045" w:type="dxa"/>
          </w:tcPr>
          <w:p w14:paraId="0A9855E0" w14:textId="77777777" w:rsidR="000E5FA4" w:rsidRDefault="00000000">
            <w:r>
              <w:t>Research + write</w:t>
            </w:r>
          </w:p>
        </w:tc>
        <w:tc>
          <w:tcPr>
            <w:tcW w:w="2045" w:type="dxa"/>
          </w:tcPr>
          <w:p w14:paraId="112328C7" w14:textId="77777777" w:rsidR="000E5FA4" w:rsidRDefault="00000000">
            <w:r>
              <w:t>Research + write</w:t>
            </w:r>
          </w:p>
        </w:tc>
        <w:tc>
          <w:tcPr>
            <w:tcW w:w="2045" w:type="dxa"/>
          </w:tcPr>
          <w:p w14:paraId="0CE008D4" w14:textId="77777777" w:rsidR="000E5FA4" w:rsidRDefault="00000000">
            <w:r>
              <w:t>Research + write</w:t>
            </w:r>
          </w:p>
        </w:tc>
        <w:tc>
          <w:tcPr>
            <w:tcW w:w="2045" w:type="dxa"/>
          </w:tcPr>
          <w:p w14:paraId="09BF58C7" w14:textId="77777777" w:rsidR="000E5FA4" w:rsidRDefault="00000000">
            <w:r>
              <w:t>Research + write</w:t>
            </w:r>
          </w:p>
        </w:tc>
      </w:tr>
      <w:tr w:rsidR="000E5FA4" w14:paraId="6F1B66A9" w14:textId="77777777">
        <w:tc>
          <w:tcPr>
            <w:tcW w:w="2045" w:type="dxa"/>
          </w:tcPr>
          <w:p w14:paraId="5D01BB10" w14:textId="77777777" w:rsidR="000E5FA4" w:rsidRDefault="00000000">
            <w:r>
              <w:t>Entertainment / Media</w:t>
            </w:r>
          </w:p>
        </w:tc>
        <w:tc>
          <w:tcPr>
            <w:tcW w:w="2045" w:type="dxa"/>
          </w:tcPr>
          <w:p w14:paraId="2672492E" w14:textId="77777777" w:rsidR="000E5FA4" w:rsidRDefault="00000000">
            <w:r>
              <w:t>Research + write</w:t>
            </w:r>
          </w:p>
        </w:tc>
        <w:tc>
          <w:tcPr>
            <w:tcW w:w="2045" w:type="dxa"/>
          </w:tcPr>
          <w:p w14:paraId="096E2090" w14:textId="77777777" w:rsidR="000E5FA4" w:rsidRDefault="00000000">
            <w:r>
              <w:t>Research + write</w:t>
            </w:r>
          </w:p>
        </w:tc>
        <w:tc>
          <w:tcPr>
            <w:tcW w:w="2045" w:type="dxa"/>
          </w:tcPr>
          <w:p w14:paraId="60E3E64A" w14:textId="77777777" w:rsidR="000E5FA4" w:rsidRDefault="00000000">
            <w:r>
              <w:t>Research + write</w:t>
            </w:r>
          </w:p>
        </w:tc>
        <w:tc>
          <w:tcPr>
            <w:tcW w:w="2045" w:type="dxa"/>
          </w:tcPr>
          <w:p w14:paraId="220684A5" w14:textId="77777777" w:rsidR="000E5FA4" w:rsidRDefault="00000000">
            <w:r>
              <w:t>Research + write</w:t>
            </w:r>
          </w:p>
        </w:tc>
      </w:tr>
    </w:tbl>
    <w:p w14:paraId="093E4E7E" w14:textId="77777777" w:rsidR="000E5FA4" w:rsidRDefault="000E5FA4"/>
    <w:p w14:paraId="3655FD3C" w14:textId="77777777" w:rsidR="000E5FA4" w:rsidRDefault="00000000">
      <w:r>
        <w:t>Challenge: Find one AI use case that you think is surprisingly useful and explain why.</w:t>
      </w:r>
    </w:p>
    <w:p w14:paraId="1BE0A8E3" w14:textId="77777777" w:rsidR="000E5FA4" w:rsidRDefault="00000000">
      <w:pPr>
        <w:pStyle w:val="Heading1"/>
      </w:pPr>
      <w:r>
        <w:t>7. Step 4 – Mini Practical Exercise: Design an AI Solution</w:t>
      </w:r>
    </w:p>
    <w:p w14:paraId="14BBC7E3" w14:textId="77777777" w:rsidR="000E5FA4" w:rsidRDefault="00000000">
      <w:r>
        <w:t>Choose ONE problem from your college, personal life, local community, or a business you know. Design a simple AI-based solution. You do not need to build the software.</w:t>
      </w:r>
    </w:p>
    <w:p w14:paraId="02F00485" w14:textId="77777777" w:rsidR="000E5FA4" w:rsidRDefault="00000000">
      <w:r>
        <w:t>1. What problem are you trying to solve?</w:t>
      </w:r>
    </w:p>
    <w:p w14:paraId="4CEA0682" w14:textId="77777777" w:rsidR="000E5FA4" w:rsidRDefault="00000000">
      <w:r>
        <w:t>2. Who faces this problem?</w:t>
      </w:r>
    </w:p>
    <w:p w14:paraId="490878CD" w14:textId="77777777" w:rsidR="000E5FA4" w:rsidRDefault="00000000">
      <w:r>
        <w:t>3. What information/data would your system need?</w:t>
      </w:r>
    </w:p>
    <w:p w14:paraId="650F3D91" w14:textId="77777777" w:rsidR="000E5FA4" w:rsidRDefault="00000000">
      <w:r>
        <w:t>4. Would you use AI, ML, DL, GenAI, or a combination? Why?</w:t>
      </w:r>
    </w:p>
    <w:p w14:paraId="14B9CF80" w14:textId="77777777" w:rsidR="000E5FA4" w:rsidRDefault="00000000">
      <w:r>
        <w:t>5. What would the system take as input?</w:t>
      </w:r>
    </w:p>
    <w:p w14:paraId="375A2396" w14:textId="77777777" w:rsidR="000E5FA4" w:rsidRDefault="00000000">
      <w:r>
        <w:t>6. What would the system produce as output?</w:t>
      </w:r>
    </w:p>
    <w:p w14:paraId="18141347" w14:textId="77777777" w:rsidR="000E5FA4" w:rsidRDefault="00000000">
      <w:r>
        <w:t>7. Give one example of how a user would interact with it.</w:t>
      </w:r>
    </w:p>
    <w:p w14:paraId="55343FD7" w14:textId="77777777" w:rsidR="000E5FA4" w:rsidRDefault="00000000">
      <w:r>
        <w:t>8. What could go wrong with your solution?</w:t>
      </w:r>
    </w:p>
    <w:p w14:paraId="50820C06" w14:textId="77777777" w:rsidR="000E5FA4" w:rsidRDefault="00000000">
      <w:r>
        <w:t>9. How would you reduce or handle that risk?</w:t>
      </w:r>
    </w:p>
    <w:p w14:paraId="281411C1" w14:textId="77777777" w:rsidR="000E5FA4" w:rsidRDefault="00000000">
      <w:r>
        <w:t>Example idea (do not copy): A college assistant that answers student questions about assignments, attendance rules, and course material.</w:t>
      </w:r>
    </w:p>
    <w:p w14:paraId="24F9EF35" w14:textId="77777777" w:rsidR="000E5FA4" w:rsidRDefault="00000000">
      <w:pPr>
        <w:pStyle w:val="Heading1"/>
      </w:pPr>
      <w:r>
        <w:t>8. Step 5 – Career Map: Where Can AI Take You?</w:t>
      </w:r>
    </w:p>
    <w:p w14:paraId="235A92C8" w14:textId="77777777" w:rsidR="000E5FA4" w:rsidRDefault="00000000">
      <w:r>
        <w:t>Explore AI-related career paths. The goal is not to decide your career today; it is to understand what different roles actually do and what skills they require.</w:t>
      </w:r>
    </w:p>
    <w:tbl>
      <w:tblPr>
        <w:tblStyle w:val="TableGrid"/>
        <w:tblW w:w="0" w:type="auto"/>
        <w:tblLook w:val="04A0" w:firstRow="1" w:lastRow="0" w:firstColumn="1" w:lastColumn="0" w:noHBand="0" w:noVBand="1"/>
      </w:tblPr>
      <w:tblGrid>
        <w:gridCol w:w="2045"/>
        <w:gridCol w:w="2045"/>
        <w:gridCol w:w="2045"/>
        <w:gridCol w:w="2045"/>
        <w:gridCol w:w="2045"/>
      </w:tblGrid>
      <w:tr w:rsidR="000E5FA4" w14:paraId="695AA144" w14:textId="77777777">
        <w:tc>
          <w:tcPr>
            <w:tcW w:w="2045" w:type="dxa"/>
          </w:tcPr>
          <w:p w14:paraId="64BDC3EB" w14:textId="77777777" w:rsidR="000E5FA4" w:rsidRDefault="00000000">
            <w:r>
              <w:rPr>
                <w:b/>
              </w:rPr>
              <w:t>Role</w:t>
            </w:r>
          </w:p>
        </w:tc>
        <w:tc>
          <w:tcPr>
            <w:tcW w:w="2045" w:type="dxa"/>
          </w:tcPr>
          <w:p w14:paraId="5F11F03A" w14:textId="77777777" w:rsidR="000E5FA4" w:rsidRDefault="00000000">
            <w:r>
              <w:rPr>
                <w:b/>
              </w:rPr>
              <w:t>What do they do?</w:t>
            </w:r>
          </w:p>
        </w:tc>
        <w:tc>
          <w:tcPr>
            <w:tcW w:w="2045" w:type="dxa"/>
          </w:tcPr>
          <w:p w14:paraId="4E39C373" w14:textId="77777777" w:rsidR="000E5FA4" w:rsidRDefault="00000000">
            <w:r>
              <w:rPr>
                <w:b/>
              </w:rPr>
              <w:t>Key skills</w:t>
            </w:r>
          </w:p>
        </w:tc>
        <w:tc>
          <w:tcPr>
            <w:tcW w:w="2045" w:type="dxa"/>
          </w:tcPr>
          <w:p w14:paraId="190BFF93" w14:textId="77777777" w:rsidR="000E5FA4" w:rsidRDefault="00000000">
            <w:r>
              <w:rPr>
                <w:b/>
              </w:rPr>
              <w:t>Typical tools/technologies</w:t>
            </w:r>
          </w:p>
        </w:tc>
        <w:tc>
          <w:tcPr>
            <w:tcW w:w="2045" w:type="dxa"/>
          </w:tcPr>
          <w:p w14:paraId="7C587A59" w14:textId="77777777" w:rsidR="000E5FA4" w:rsidRDefault="00000000">
            <w:r>
              <w:rPr>
                <w:b/>
              </w:rPr>
              <w:t>Would I explore it? Why?</w:t>
            </w:r>
          </w:p>
        </w:tc>
      </w:tr>
      <w:tr w:rsidR="000E5FA4" w14:paraId="36ECFEA5" w14:textId="77777777">
        <w:tc>
          <w:tcPr>
            <w:tcW w:w="2045" w:type="dxa"/>
          </w:tcPr>
          <w:p w14:paraId="54E98DFC" w14:textId="77777777" w:rsidR="000E5FA4" w:rsidRDefault="00000000">
            <w:r>
              <w:t>AI / ML Engineer</w:t>
            </w:r>
          </w:p>
        </w:tc>
        <w:tc>
          <w:tcPr>
            <w:tcW w:w="2045" w:type="dxa"/>
          </w:tcPr>
          <w:p w14:paraId="1EF8E60C" w14:textId="77777777" w:rsidR="000E5FA4" w:rsidRDefault="00000000">
            <w:r>
              <w:t>Research + write</w:t>
            </w:r>
          </w:p>
        </w:tc>
        <w:tc>
          <w:tcPr>
            <w:tcW w:w="2045" w:type="dxa"/>
          </w:tcPr>
          <w:p w14:paraId="4D9E2A9B" w14:textId="77777777" w:rsidR="000E5FA4" w:rsidRDefault="00000000">
            <w:r>
              <w:t>Research + write</w:t>
            </w:r>
          </w:p>
        </w:tc>
        <w:tc>
          <w:tcPr>
            <w:tcW w:w="2045" w:type="dxa"/>
          </w:tcPr>
          <w:p w14:paraId="47D56AC1" w14:textId="77777777" w:rsidR="000E5FA4" w:rsidRDefault="00000000">
            <w:r>
              <w:t>Research + write</w:t>
            </w:r>
          </w:p>
        </w:tc>
        <w:tc>
          <w:tcPr>
            <w:tcW w:w="2045" w:type="dxa"/>
          </w:tcPr>
          <w:p w14:paraId="616D3DE9" w14:textId="77777777" w:rsidR="000E5FA4" w:rsidRDefault="00000000">
            <w:r>
              <w:t>Research + write</w:t>
            </w:r>
          </w:p>
        </w:tc>
      </w:tr>
      <w:tr w:rsidR="000E5FA4" w14:paraId="54E6F3BA" w14:textId="77777777">
        <w:tc>
          <w:tcPr>
            <w:tcW w:w="2045" w:type="dxa"/>
          </w:tcPr>
          <w:p w14:paraId="3CF1C21B" w14:textId="77777777" w:rsidR="000E5FA4" w:rsidRDefault="00000000">
            <w:r>
              <w:t>Data Scientist</w:t>
            </w:r>
          </w:p>
        </w:tc>
        <w:tc>
          <w:tcPr>
            <w:tcW w:w="2045" w:type="dxa"/>
          </w:tcPr>
          <w:p w14:paraId="21B04832" w14:textId="77777777" w:rsidR="000E5FA4" w:rsidRDefault="00000000">
            <w:r>
              <w:t>Research + write</w:t>
            </w:r>
          </w:p>
        </w:tc>
        <w:tc>
          <w:tcPr>
            <w:tcW w:w="2045" w:type="dxa"/>
          </w:tcPr>
          <w:p w14:paraId="02CE7D76" w14:textId="77777777" w:rsidR="000E5FA4" w:rsidRDefault="00000000">
            <w:r>
              <w:t>Research + write</w:t>
            </w:r>
          </w:p>
        </w:tc>
        <w:tc>
          <w:tcPr>
            <w:tcW w:w="2045" w:type="dxa"/>
          </w:tcPr>
          <w:p w14:paraId="46AFBC6F" w14:textId="77777777" w:rsidR="000E5FA4" w:rsidRDefault="00000000">
            <w:r>
              <w:t>Research + write</w:t>
            </w:r>
          </w:p>
        </w:tc>
        <w:tc>
          <w:tcPr>
            <w:tcW w:w="2045" w:type="dxa"/>
          </w:tcPr>
          <w:p w14:paraId="5EDCBA61" w14:textId="77777777" w:rsidR="000E5FA4" w:rsidRDefault="00000000">
            <w:r>
              <w:t>Research + write</w:t>
            </w:r>
          </w:p>
        </w:tc>
      </w:tr>
      <w:tr w:rsidR="000E5FA4" w14:paraId="396FB46B" w14:textId="77777777">
        <w:tc>
          <w:tcPr>
            <w:tcW w:w="2045" w:type="dxa"/>
          </w:tcPr>
          <w:p w14:paraId="3B211444" w14:textId="77777777" w:rsidR="000E5FA4" w:rsidRDefault="00000000">
            <w:r>
              <w:t>Data Analyst</w:t>
            </w:r>
          </w:p>
        </w:tc>
        <w:tc>
          <w:tcPr>
            <w:tcW w:w="2045" w:type="dxa"/>
          </w:tcPr>
          <w:p w14:paraId="7F134B8B" w14:textId="77777777" w:rsidR="000E5FA4" w:rsidRDefault="00000000">
            <w:r>
              <w:t>Research + write</w:t>
            </w:r>
          </w:p>
        </w:tc>
        <w:tc>
          <w:tcPr>
            <w:tcW w:w="2045" w:type="dxa"/>
          </w:tcPr>
          <w:p w14:paraId="22460158" w14:textId="77777777" w:rsidR="000E5FA4" w:rsidRDefault="00000000">
            <w:r>
              <w:t>Research + write</w:t>
            </w:r>
          </w:p>
        </w:tc>
        <w:tc>
          <w:tcPr>
            <w:tcW w:w="2045" w:type="dxa"/>
          </w:tcPr>
          <w:p w14:paraId="72AE4B62" w14:textId="77777777" w:rsidR="000E5FA4" w:rsidRDefault="00000000">
            <w:r>
              <w:t>Research + write</w:t>
            </w:r>
          </w:p>
        </w:tc>
        <w:tc>
          <w:tcPr>
            <w:tcW w:w="2045" w:type="dxa"/>
          </w:tcPr>
          <w:p w14:paraId="238ED435" w14:textId="77777777" w:rsidR="000E5FA4" w:rsidRDefault="00000000">
            <w:r>
              <w:t>Research + write</w:t>
            </w:r>
          </w:p>
        </w:tc>
      </w:tr>
      <w:tr w:rsidR="000E5FA4" w14:paraId="2E9E8A9B" w14:textId="77777777">
        <w:tc>
          <w:tcPr>
            <w:tcW w:w="2045" w:type="dxa"/>
          </w:tcPr>
          <w:p w14:paraId="0D694B6F" w14:textId="77777777" w:rsidR="000E5FA4" w:rsidRDefault="00000000">
            <w:r>
              <w:t>Generative AI / LLM Engineer</w:t>
            </w:r>
          </w:p>
        </w:tc>
        <w:tc>
          <w:tcPr>
            <w:tcW w:w="2045" w:type="dxa"/>
          </w:tcPr>
          <w:p w14:paraId="1B7F9DA5" w14:textId="77777777" w:rsidR="000E5FA4" w:rsidRDefault="00000000">
            <w:r>
              <w:t>Research + write</w:t>
            </w:r>
          </w:p>
        </w:tc>
        <w:tc>
          <w:tcPr>
            <w:tcW w:w="2045" w:type="dxa"/>
          </w:tcPr>
          <w:p w14:paraId="09CF7EE3" w14:textId="77777777" w:rsidR="000E5FA4" w:rsidRDefault="00000000">
            <w:r>
              <w:t>Research + write</w:t>
            </w:r>
          </w:p>
        </w:tc>
        <w:tc>
          <w:tcPr>
            <w:tcW w:w="2045" w:type="dxa"/>
          </w:tcPr>
          <w:p w14:paraId="784389ED" w14:textId="77777777" w:rsidR="000E5FA4" w:rsidRDefault="00000000">
            <w:r>
              <w:t>Research + write</w:t>
            </w:r>
          </w:p>
        </w:tc>
        <w:tc>
          <w:tcPr>
            <w:tcW w:w="2045" w:type="dxa"/>
          </w:tcPr>
          <w:p w14:paraId="520F4388" w14:textId="77777777" w:rsidR="000E5FA4" w:rsidRDefault="00000000">
            <w:r>
              <w:t>Research + write</w:t>
            </w:r>
          </w:p>
        </w:tc>
      </w:tr>
      <w:tr w:rsidR="000E5FA4" w14:paraId="3498F0A5" w14:textId="77777777">
        <w:tc>
          <w:tcPr>
            <w:tcW w:w="2045" w:type="dxa"/>
          </w:tcPr>
          <w:p w14:paraId="133819C1" w14:textId="77777777" w:rsidR="000E5FA4" w:rsidRDefault="00000000">
            <w:r>
              <w:t>AI Product Manager</w:t>
            </w:r>
          </w:p>
        </w:tc>
        <w:tc>
          <w:tcPr>
            <w:tcW w:w="2045" w:type="dxa"/>
          </w:tcPr>
          <w:p w14:paraId="6A40B27D" w14:textId="77777777" w:rsidR="000E5FA4" w:rsidRDefault="00000000">
            <w:r>
              <w:t>Research + write</w:t>
            </w:r>
          </w:p>
        </w:tc>
        <w:tc>
          <w:tcPr>
            <w:tcW w:w="2045" w:type="dxa"/>
          </w:tcPr>
          <w:p w14:paraId="4F0C5A26" w14:textId="77777777" w:rsidR="000E5FA4" w:rsidRDefault="00000000">
            <w:r>
              <w:t>Research + write</w:t>
            </w:r>
          </w:p>
        </w:tc>
        <w:tc>
          <w:tcPr>
            <w:tcW w:w="2045" w:type="dxa"/>
          </w:tcPr>
          <w:p w14:paraId="27EB3D7F" w14:textId="77777777" w:rsidR="000E5FA4" w:rsidRDefault="00000000">
            <w:r>
              <w:t>Research + write</w:t>
            </w:r>
          </w:p>
        </w:tc>
        <w:tc>
          <w:tcPr>
            <w:tcW w:w="2045" w:type="dxa"/>
          </w:tcPr>
          <w:p w14:paraId="06A2F4E0" w14:textId="77777777" w:rsidR="000E5FA4" w:rsidRDefault="00000000">
            <w:r>
              <w:t>Research + write</w:t>
            </w:r>
          </w:p>
        </w:tc>
      </w:tr>
      <w:tr w:rsidR="000E5FA4" w14:paraId="3DA2F599" w14:textId="77777777">
        <w:tc>
          <w:tcPr>
            <w:tcW w:w="2045" w:type="dxa"/>
          </w:tcPr>
          <w:p w14:paraId="6A54B76A" w14:textId="77777777" w:rsidR="000E5FA4" w:rsidRDefault="00000000">
            <w:r>
              <w:t>AI Researcher</w:t>
            </w:r>
          </w:p>
        </w:tc>
        <w:tc>
          <w:tcPr>
            <w:tcW w:w="2045" w:type="dxa"/>
          </w:tcPr>
          <w:p w14:paraId="4F0D56AB" w14:textId="77777777" w:rsidR="000E5FA4" w:rsidRDefault="00000000">
            <w:r>
              <w:t>Research + write</w:t>
            </w:r>
          </w:p>
        </w:tc>
        <w:tc>
          <w:tcPr>
            <w:tcW w:w="2045" w:type="dxa"/>
          </w:tcPr>
          <w:p w14:paraId="4DC2ACF2" w14:textId="77777777" w:rsidR="000E5FA4" w:rsidRDefault="00000000">
            <w:r>
              <w:t>Research + write</w:t>
            </w:r>
          </w:p>
        </w:tc>
        <w:tc>
          <w:tcPr>
            <w:tcW w:w="2045" w:type="dxa"/>
          </w:tcPr>
          <w:p w14:paraId="40719D0D" w14:textId="77777777" w:rsidR="000E5FA4" w:rsidRDefault="00000000">
            <w:r>
              <w:t>Research + write</w:t>
            </w:r>
          </w:p>
        </w:tc>
        <w:tc>
          <w:tcPr>
            <w:tcW w:w="2045" w:type="dxa"/>
          </w:tcPr>
          <w:p w14:paraId="61A2CD18" w14:textId="77777777" w:rsidR="000E5FA4" w:rsidRDefault="00000000">
            <w:r>
              <w:t>Research + write</w:t>
            </w:r>
          </w:p>
        </w:tc>
      </w:tr>
      <w:tr w:rsidR="000E5FA4" w14:paraId="5247CDE8" w14:textId="77777777">
        <w:tc>
          <w:tcPr>
            <w:tcW w:w="2045" w:type="dxa"/>
          </w:tcPr>
          <w:p w14:paraId="2FB4CD4B" w14:textId="77777777" w:rsidR="000E5FA4" w:rsidRDefault="00000000">
            <w:r>
              <w:t xml:space="preserve">Computer Vision </w:t>
            </w:r>
            <w:r>
              <w:lastRenderedPageBreak/>
              <w:t>Engineer</w:t>
            </w:r>
          </w:p>
        </w:tc>
        <w:tc>
          <w:tcPr>
            <w:tcW w:w="2045" w:type="dxa"/>
          </w:tcPr>
          <w:p w14:paraId="46348080" w14:textId="77777777" w:rsidR="000E5FA4" w:rsidRDefault="00000000">
            <w:r>
              <w:lastRenderedPageBreak/>
              <w:t>Research + write</w:t>
            </w:r>
          </w:p>
        </w:tc>
        <w:tc>
          <w:tcPr>
            <w:tcW w:w="2045" w:type="dxa"/>
          </w:tcPr>
          <w:p w14:paraId="67328890" w14:textId="77777777" w:rsidR="000E5FA4" w:rsidRDefault="00000000">
            <w:r>
              <w:t>Research + write</w:t>
            </w:r>
          </w:p>
        </w:tc>
        <w:tc>
          <w:tcPr>
            <w:tcW w:w="2045" w:type="dxa"/>
          </w:tcPr>
          <w:p w14:paraId="18ADE2E4" w14:textId="77777777" w:rsidR="000E5FA4" w:rsidRDefault="00000000">
            <w:r>
              <w:t>Research + write</w:t>
            </w:r>
          </w:p>
        </w:tc>
        <w:tc>
          <w:tcPr>
            <w:tcW w:w="2045" w:type="dxa"/>
          </w:tcPr>
          <w:p w14:paraId="61E611DA" w14:textId="77777777" w:rsidR="000E5FA4" w:rsidRDefault="00000000">
            <w:r>
              <w:t>Research + write</w:t>
            </w:r>
          </w:p>
        </w:tc>
      </w:tr>
      <w:tr w:rsidR="000E5FA4" w14:paraId="7A4EF494" w14:textId="77777777">
        <w:tc>
          <w:tcPr>
            <w:tcW w:w="2045" w:type="dxa"/>
          </w:tcPr>
          <w:p w14:paraId="27B324D5" w14:textId="77777777" w:rsidR="000E5FA4" w:rsidRDefault="00000000">
            <w:r>
              <w:t>NLP Engineer</w:t>
            </w:r>
          </w:p>
        </w:tc>
        <w:tc>
          <w:tcPr>
            <w:tcW w:w="2045" w:type="dxa"/>
          </w:tcPr>
          <w:p w14:paraId="1E98DA45" w14:textId="77777777" w:rsidR="000E5FA4" w:rsidRDefault="00000000">
            <w:r>
              <w:t>Research + write</w:t>
            </w:r>
          </w:p>
        </w:tc>
        <w:tc>
          <w:tcPr>
            <w:tcW w:w="2045" w:type="dxa"/>
          </w:tcPr>
          <w:p w14:paraId="68FA4934" w14:textId="77777777" w:rsidR="000E5FA4" w:rsidRDefault="00000000">
            <w:r>
              <w:t>Research + write</w:t>
            </w:r>
          </w:p>
        </w:tc>
        <w:tc>
          <w:tcPr>
            <w:tcW w:w="2045" w:type="dxa"/>
          </w:tcPr>
          <w:p w14:paraId="64D73C4F" w14:textId="77777777" w:rsidR="000E5FA4" w:rsidRDefault="00000000">
            <w:r>
              <w:t>Research + write</w:t>
            </w:r>
          </w:p>
        </w:tc>
        <w:tc>
          <w:tcPr>
            <w:tcW w:w="2045" w:type="dxa"/>
          </w:tcPr>
          <w:p w14:paraId="30319C89" w14:textId="77777777" w:rsidR="000E5FA4" w:rsidRDefault="00000000">
            <w:r>
              <w:t>Research + write</w:t>
            </w:r>
          </w:p>
        </w:tc>
      </w:tr>
      <w:tr w:rsidR="000E5FA4" w14:paraId="259368E5" w14:textId="77777777">
        <w:tc>
          <w:tcPr>
            <w:tcW w:w="2045" w:type="dxa"/>
          </w:tcPr>
          <w:p w14:paraId="4209D68A" w14:textId="77777777" w:rsidR="000E5FA4" w:rsidRDefault="00000000">
            <w:r>
              <w:t>MLOps / AI Platform Engineer</w:t>
            </w:r>
          </w:p>
        </w:tc>
        <w:tc>
          <w:tcPr>
            <w:tcW w:w="2045" w:type="dxa"/>
          </w:tcPr>
          <w:p w14:paraId="0E7840E1" w14:textId="77777777" w:rsidR="000E5FA4" w:rsidRDefault="00000000">
            <w:r>
              <w:t>Research + write</w:t>
            </w:r>
          </w:p>
        </w:tc>
        <w:tc>
          <w:tcPr>
            <w:tcW w:w="2045" w:type="dxa"/>
          </w:tcPr>
          <w:p w14:paraId="365DBBED" w14:textId="77777777" w:rsidR="000E5FA4" w:rsidRDefault="00000000">
            <w:r>
              <w:t>Research + write</w:t>
            </w:r>
          </w:p>
        </w:tc>
        <w:tc>
          <w:tcPr>
            <w:tcW w:w="2045" w:type="dxa"/>
          </w:tcPr>
          <w:p w14:paraId="44FF31D0" w14:textId="77777777" w:rsidR="000E5FA4" w:rsidRDefault="00000000">
            <w:r>
              <w:t>Research + write</w:t>
            </w:r>
          </w:p>
        </w:tc>
        <w:tc>
          <w:tcPr>
            <w:tcW w:w="2045" w:type="dxa"/>
          </w:tcPr>
          <w:p w14:paraId="0D26D3AE" w14:textId="77777777" w:rsidR="000E5FA4" w:rsidRDefault="00000000">
            <w:r>
              <w:t>Research + write</w:t>
            </w:r>
          </w:p>
        </w:tc>
      </w:tr>
      <w:tr w:rsidR="000E5FA4" w14:paraId="1797B48D" w14:textId="77777777">
        <w:tc>
          <w:tcPr>
            <w:tcW w:w="2045" w:type="dxa"/>
          </w:tcPr>
          <w:p w14:paraId="232BD2E3" w14:textId="77777777" w:rsidR="000E5FA4" w:rsidRDefault="00000000">
            <w:r>
              <w:t>AI Application Developer</w:t>
            </w:r>
          </w:p>
        </w:tc>
        <w:tc>
          <w:tcPr>
            <w:tcW w:w="2045" w:type="dxa"/>
          </w:tcPr>
          <w:p w14:paraId="6346230F" w14:textId="77777777" w:rsidR="000E5FA4" w:rsidRDefault="00000000">
            <w:r>
              <w:t>Research + write</w:t>
            </w:r>
          </w:p>
        </w:tc>
        <w:tc>
          <w:tcPr>
            <w:tcW w:w="2045" w:type="dxa"/>
          </w:tcPr>
          <w:p w14:paraId="14BBD310" w14:textId="77777777" w:rsidR="000E5FA4" w:rsidRDefault="00000000">
            <w:r>
              <w:t>Research + write</w:t>
            </w:r>
          </w:p>
        </w:tc>
        <w:tc>
          <w:tcPr>
            <w:tcW w:w="2045" w:type="dxa"/>
          </w:tcPr>
          <w:p w14:paraId="049CD3C6" w14:textId="77777777" w:rsidR="000E5FA4" w:rsidRDefault="00000000">
            <w:r>
              <w:t>Research + write</w:t>
            </w:r>
          </w:p>
        </w:tc>
        <w:tc>
          <w:tcPr>
            <w:tcW w:w="2045" w:type="dxa"/>
          </w:tcPr>
          <w:p w14:paraId="0F7506EF" w14:textId="77777777" w:rsidR="000E5FA4" w:rsidRDefault="00000000">
            <w:r>
              <w:t>Research + write</w:t>
            </w:r>
          </w:p>
        </w:tc>
      </w:tr>
    </w:tbl>
    <w:p w14:paraId="31F641C4" w14:textId="77777777" w:rsidR="000E5FA4" w:rsidRDefault="00000000">
      <w:pPr>
        <w:pStyle w:val="Heading1"/>
      </w:pPr>
      <w:r>
        <w:t>9. Step 6 – Career Self-Check</w:t>
      </w:r>
    </w:p>
    <w:p w14:paraId="4F45CD0D" w14:textId="77777777" w:rsidR="000E5FA4" w:rsidRDefault="00000000">
      <w:r>
        <w:t>Based on your exploration, answer:</w:t>
      </w:r>
    </w:p>
    <w:p w14:paraId="43D84530" w14:textId="77777777" w:rsidR="000E5FA4" w:rsidRDefault="00000000">
      <w:r>
        <w:t>Which AI-related role interests you most right now?</w:t>
      </w:r>
    </w:p>
    <w:p w14:paraId="5AE317A1" w14:textId="77777777" w:rsidR="000E5FA4" w:rsidRDefault="00000000">
      <w:r>
        <w:t>Why does it interest you?</w:t>
      </w:r>
    </w:p>
    <w:p w14:paraId="550E697B" w14:textId="77777777" w:rsidR="000E5FA4" w:rsidRDefault="00000000">
      <w:r>
        <w:t>What skills do you already have that may help?</w:t>
      </w:r>
    </w:p>
    <w:p w14:paraId="24F18667" w14:textId="77777777" w:rsidR="000E5FA4" w:rsidRDefault="00000000">
      <w:r>
        <w:t>What are 3 skills you need to learn next?</w:t>
      </w:r>
    </w:p>
    <w:p w14:paraId="60BDD46A" w14:textId="7A0A71E6" w:rsidR="000E5FA4" w:rsidRDefault="00000000">
      <w:r>
        <w:t xml:space="preserve">What would your </w:t>
      </w:r>
      <w:r w:rsidR="000E5B4D">
        <w:t>2</w:t>
      </w:r>
      <w:r>
        <w:t>-month learning roadmap look like?</w:t>
      </w:r>
    </w:p>
    <w:p w14:paraId="6D8ACCC8" w14:textId="77777777" w:rsidR="000E5FA4" w:rsidRDefault="00000000">
      <w:r>
        <w:t>What would you like to build after learning the basics?</w:t>
      </w:r>
    </w:p>
    <w:p w14:paraId="00DF128A" w14:textId="77777777" w:rsidR="000E5FA4" w:rsidRDefault="00000000">
      <w:pPr>
        <w:pStyle w:val="Heading1"/>
      </w:pPr>
      <w:r>
        <w:t>10. Step 7 – Common Errors: Find and Fix Them</w:t>
      </w:r>
    </w:p>
    <w:p w14:paraId="08D6F19B" w14:textId="77777777" w:rsidR="000E5FA4" w:rsidRDefault="00000000">
      <w:r>
        <w:t>For each statement below, decide whether it is correct, partially correct, or incorrect. Then explain why.</w:t>
      </w:r>
    </w:p>
    <w:p w14:paraId="38FF8700" w14:textId="77777777" w:rsidR="000E5FA4" w:rsidRDefault="00000000">
      <w:r>
        <w:t>1. “AI and Machine Learning are exactly the same thing.”</w:t>
      </w:r>
    </w:p>
    <w:p w14:paraId="3DEAD91D" w14:textId="77777777" w:rsidR="000E5FA4" w:rsidRDefault="00000000">
      <w:r>
        <w:t>Your verdict + correction: ________________________________________________</w:t>
      </w:r>
    </w:p>
    <w:p w14:paraId="7598020D" w14:textId="77777777" w:rsidR="000E5FA4" w:rsidRDefault="00000000">
      <w:r>
        <w:t>2. “Deep Learning is unrelated to Machine Learning.”</w:t>
      </w:r>
    </w:p>
    <w:p w14:paraId="6393A8BA" w14:textId="77777777" w:rsidR="000E5FA4" w:rsidRDefault="00000000">
      <w:r>
        <w:t>Your verdict + correction: ________________________________________________</w:t>
      </w:r>
    </w:p>
    <w:p w14:paraId="32BCD916" w14:textId="77777777" w:rsidR="000E5FA4" w:rsidRDefault="00000000">
      <w:r>
        <w:t>3. “ChatGPT is just a search engine.”</w:t>
      </w:r>
    </w:p>
    <w:p w14:paraId="11E101F4" w14:textId="77777777" w:rsidR="000E5FA4" w:rsidRDefault="00000000">
      <w:r>
        <w:t>Your verdict + correction: ________________________________________________</w:t>
      </w:r>
    </w:p>
    <w:p w14:paraId="0014A2C5" w14:textId="77777777" w:rsidR="000E5FA4" w:rsidRDefault="00000000">
      <w:r>
        <w:t>4. “Generative AI always gives correct answers.”</w:t>
      </w:r>
    </w:p>
    <w:p w14:paraId="32B50ABA" w14:textId="77777777" w:rsidR="000E5FA4" w:rsidRDefault="00000000">
      <w:r>
        <w:t>Your verdict + correction: ________________________________________________</w:t>
      </w:r>
    </w:p>
    <w:p w14:paraId="66694D06" w14:textId="77777777" w:rsidR="000E5FA4" w:rsidRDefault="00000000">
      <w:r>
        <w:t>5. “If a company uses AI, it does not need humans anymore.”</w:t>
      </w:r>
    </w:p>
    <w:p w14:paraId="70BCC348" w14:textId="77777777" w:rsidR="000E5FA4" w:rsidRDefault="00000000">
      <w:r>
        <w:t>Your verdict + correction: ________________________________________________</w:t>
      </w:r>
    </w:p>
    <w:p w14:paraId="149C94C6" w14:textId="77777777" w:rsidR="000E5FA4" w:rsidRDefault="00000000">
      <w:r>
        <w:t>6. “More data automatically means a better AI system.”</w:t>
      </w:r>
    </w:p>
    <w:p w14:paraId="56042DE5" w14:textId="77777777" w:rsidR="000E5FA4" w:rsidRDefault="00000000">
      <w:r>
        <w:t>Your verdict + correction: ________________________________________________</w:t>
      </w:r>
    </w:p>
    <w:p w14:paraId="79618C58" w14:textId="77777777" w:rsidR="000E5FA4" w:rsidRDefault="00000000">
      <w:pPr>
        <w:pStyle w:val="Heading1"/>
      </w:pPr>
      <w:r>
        <w:t>11. Step 8 – Teach It Back</w:t>
      </w:r>
    </w:p>
    <w:p w14:paraId="2E520A39" w14:textId="77777777" w:rsidR="000E5FA4" w:rsidRDefault="00000000">
      <w:r>
        <w:t>Pretend you are the trainer. Explain the following in a way that a Class 10 student can understand:</w:t>
      </w:r>
    </w:p>
    <w:p w14:paraId="1C5F0919" w14:textId="77777777" w:rsidR="000E5FA4" w:rsidRDefault="00000000">
      <w:r>
        <w:lastRenderedPageBreak/>
        <w:t>1. What is AI?:</w:t>
      </w:r>
    </w:p>
    <w:p w14:paraId="04ECB623" w14:textId="77777777" w:rsidR="000E5FA4" w:rsidRDefault="00000000">
      <w:r>
        <w:t>________________________________________________________________________________</w:t>
      </w:r>
    </w:p>
    <w:p w14:paraId="08141D15" w14:textId="77777777" w:rsidR="000E5FA4" w:rsidRDefault="00000000">
      <w:r>
        <w:t>________________________________________________________________________________</w:t>
      </w:r>
    </w:p>
    <w:p w14:paraId="06AC633B" w14:textId="77777777" w:rsidR="000E5FA4" w:rsidRDefault="00000000">
      <w:r>
        <w:t>2. AI vs ML:</w:t>
      </w:r>
    </w:p>
    <w:p w14:paraId="1E67958B" w14:textId="77777777" w:rsidR="000E5FA4" w:rsidRDefault="00000000">
      <w:r>
        <w:t>________________________________________________________________________________</w:t>
      </w:r>
    </w:p>
    <w:p w14:paraId="06E0B770" w14:textId="77777777" w:rsidR="000E5FA4" w:rsidRDefault="00000000">
      <w:r>
        <w:t>________________________________________________________________________________</w:t>
      </w:r>
    </w:p>
    <w:p w14:paraId="75E9F12A" w14:textId="77777777" w:rsidR="000E5FA4" w:rsidRDefault="00000000">
      <w:r>
        <w:t>3. ML vs DL:</w:t>
      </w:r>
    </w:p>
    <w:p w14:paraId="2AD5E247" w14:textId="77777777" w:rsidR="000E5FA4" w:rsidRDefault="00000000">
      <w:r>
        <w:t>________________________________________________________________________________</w:t>
      </w:r>
    </w:p>
    <w:p w14:paraId="6A568798" w14:textId="77777777" w:rsidR="000E5FA4" w:rsidRDefault="00000000">
      <w:r>
        <w:t>________________________________________________________________________________</w:t>
      </w:r>
    </w:p>
    <w:p w14:paraId="149CCF34" w14:textId="77777777" w:rsidR="000E5FA4" w:rsidRDefault="00000000">
      <w:r>
        <w:t>4. What is Generative AI?:</w:t>
      </w:r>
    </w:p>
    <w:p w14:paraId="5EC5B077" w14:textId="77777777" w:rsidR="000E5FA4" w:rsidRDefault="00000000">
      <w:r>
        <w:t>________________________________________________________________________________</w:t>
      </w:r>
    </w:p>
    <w:p w14:paraId="610FB65F" w14:textId="77777777" w:rsidR="000E5FA4" w:rsidRDefault="00000000">
      <w:r>
        <w:t>________________________________________________________________________________</w:t>
      </w:r>
    </w:p>
    <w:p w14:paraId="32D43EFE" w14:textId="77777777" w:rsidR="000E5FA4" w:rsidRDefault="00000000">
      <w:r>
        <w:t>5. One real-world AI use case:</w:t>
      </w:r>
    </w:p>
    <w:p w14:paraId="13816002" w14:textId="77777777" w:rsidR="000E5FA4" w:rsidRDefault="00000000">
      <w:r>
        <w:t>________________________________________________________________________________</w:t>
      </w:r>
    </w:p>
    <w:p w14:paraId="654CD603" w14:textId="77777777" w:rsidR="000E5FA4" w:rsidRDefault="00000000">
      <w:r>
        <w:t>________________________________________________________________________________</w:t>
      </w:r>
    </w:p>
    <w:p w14:paraId="4FBB0E26" w14:textId="77777777" w:rsidR="000E5FA4" w:rsidRDefault="00000000">
      <w:r>
        <w:t>6. One AI career path:</w:t>
      </w:r>
    </w:p>
    <w:p w14:paraId="561AB892" w14:textId="77777777" w:rsidR="000E5FA4" w:rsidRDefault="00000000">
      <w:r>
        <w:t>________________________________________________________________________________</w:t>
      </w:r>
    </w:p>
    <w:p w14:paraId="5A27A10A" w14:textId="77777777" w:rsidR="000E5FA4" w:rsidRDefault="00000000">
      <w:r>
        <w:t>________________________________________________________________________________</w:t>
      </w:r>
    </w:p>
    <w:p w14:paraId="3D59DAF8" w14:textId="77777777" w:rsidR="000E5FA4" w:rsidRDefault="00000000">
      <w:pPr>
        <w:pStyle w:val="Heading1"/>
      </w:pPr>
      <w:r>
        <w:t>12. Final Challenge – 5-Minute AI Explanation</w:t>
      </w:r>
    </w:p>
    <w:p w14:paraId="3B3229DF" w14:textId="77777777" w:rsidR="000E5FA4" w:rsidRDefault="00000000">
      <w:r>
        <w:t>Record a 3–5 minute video or prepare a 1-page explanation as if you are teaching a friend. You must cover: AI → ML → DL → GenAI → real-world use case → career path.</w:t>
      </w:r>
    </w:p>
    <w:p w14:paraId="0E7D1852" w14:textId="77777777" w:rsidR="000E5FA4" w:rsidRDefault="00000000">
      <w:r>
        <w:t>Optional: Use a diagram, analogy, or story. Avoid reading a copied definition.</w:t>
      </w:r>
    </w:p>
    <w:p w14:paraId="701AC020" w14:textId="77777777" w:rsidR="000E5FA4" w:rsidRDefault="00000000">
      <w:pPr>
        <w:pStyle w:val="Heading1"/>
      </w:pPr>
      <w:r>
        <w:t>13. What to Submit</w:t>
      </w:r>
    </w:p>
    <w:p w14:paraId="4D49909F" w14:textId="77777777" w:rsidR="000E5FA4" w:rsidRDefault="00000000">
      <w:pPr>
        <w:pStyle w:val="ListBullet"/>
      </w:pPr>
      <w:r>
        <w:t>AI explanation in your own words</w:t>
      </w:r>
    </w:p>
    <w:p w14:paraId="1A3E0D7D" w14:textId="77777777" w:rsidR="000E5FA4" w:rsidRDefault="00000000">
      <w:pPr>
        <w:pStyle w:val="ListBullet"/>
      </w:pPr>
      <w:r>
        <w:t>AI vs ML vs DL vs GenAI comparison table</w:t>
      </w:r>
    </w:p>
    <w:p w14:paraId="59983333" w14:textId="77777777" w:rsidR="000E5FA4" w:rsidRDefault="00000000">
      <w:pPr>
        <w:pStyle w:val="ListBullet"/>
      </w:pPr>
      <w:r>
        <w:t>Relationship diagram</w:t>
      </w:r>
    </w:p>
    <w:p w14:paraId="3EF10D9C" w14:textId="77777777" w:rsidR="000E5FA4" w:rsidRDefault="00000000">
      <w:pPr>
        <w:pStyle w:val="ListBullet"/>
      </w:pPr>
      <w:r>
        <w:t>8-industry use-case table</w:t>
      </w:r>
    </w:p>
    <w:p w14:paraId="40A3EA98" w14:textId="77777777" w:rsidR="000E5FA4" w:rsidRDefault="00000000">
      <w:pPr>
        <w:pStyle w:val="ListBullet"/>
      </w:pPr>
      <w:r>
        <w:t>One AI solution design</w:t>
      </w:r>
    </w:p>
    <w:p w14:paraId="6B6BA9A6" w14:textId="77777777" w:rsidR="000E5FA4" w:rsidRDefault="00000000">
      <w:pPr>
        <w:pStyle w:val="ListBullet"/>
      </w:pPr>
      <w:r>
        <w:t>AI career map</w:t>
      </w:r>
    </w:p>
    <w:p w14:paraId="1C583CBE" w14:textId="77777777" w:rsidR="000E5FA4" w:rsidRDefault="00000000">
      <w:pPr>
        <w:pStyle w:val="ListBullet"/>
      </w:pPr>
      <w:r>
        <w:t>Career self-check</w:t>
      </w:r>
    </w:p>
    <w:p w14:paraId="001F0D09" w14:textId="77777777" w:rsidR="000E5FA4" w:rsidRDefault="00000000">
      <w:pPr>
        <w:pStyle w:val="ListBullet"/>
      </w:pPr>
      <w:r>
        <w:lastRenderedPageBreak/>
        <w:t>Common errors and corrected explanations</w:t>
      </w:r>
    </w:p>
    <w:p w14:paraId="4243B4BD" w14:textId="77777777" w:rsidR="000E5FA4" w:rsidRDefault="00000000">
      <w:pPr>
        <w:pStyle w:val="ListBullet"/>
      </w:pPr>
      <w:r>
        <w:t>Teach-it-back answers</w:t>
      </w:r>
    </w:p>
    <w:p w14:paraId="3A797F6B" w14:textId="77777777" w:rsidR="000E5FA4" w:rsidRDefault="00000000">
      <w:pPr>
        <w:pStyle w:val="ListBullet"/>
      </w:pPr>
      <w:r>
        <w:t>Final 3–5 minute explanation OR 1-page summary</w:t>
      </w:r>
    </w:p>
    <w:p w14:paraId="6219FC0B" w14:textId="77777777" w:rsidR="000E5FA4" w:rsidRDefault="00000000">
      <w:pPr>
        <w:pStyle w:val="Heading1"/>
      </w:pPr>
      <w:r>
        <w:t>14. Self-Evaluation Checklist</w:t>
      </w:r>
    </w:p>
    <w:tbl>
      <w:tblPr>
        <w:tblStyle w:val="TableGrid"/>
        <w:tblW w:w="0" w:type="auto"/>
        <w:tblLook w:val="04A0" w:firstRow="1" w:lastRow="0" w:firstColumn="1" w:lastColumn="0" w:noHBand="0" w:noVBand="1"/>
      </w:tblPr>
      <w:tblGrid>
        <w:gridCol w:w="2556"/>
        <w:gridCol w:w="2556"/>
        <w:gridCol w:w="2556"/>
        <w:gridCol w:w="2556"/>
      </w:tblGrid>
      <w:tr w:rsidR="000E5FA4" w14:paraId="67D12F90" w14:textId="77777777">
        <w:tc>
          <w:tcPr>
            <w:tcW w:w="2556" w:type="dxa"/>
          </w:tcPr>
          <w:p w14:paraId="19E7197A" w14:textId="77777777" w:rsidR="000E5FA4" w:rsidRDefault="00000000">
            <w:r>
              <w:rPr>
                <w:b/>
              </w:rPr>
              <w:t>I can...</w:t>
            </w:r>
          </w:p>
        </w:tc>
        <w:tc>
          <w:tcPr>
            <w:tcW w:w="2556" w:type="dxa"/>
          </w:tcPr>
          <w:p w14:paraId="51C90AE0" w14:textId="77777777" w:rsidR="000E5FA4" w:rsidRDefault="00000000">
            <w:r>
              <w:rPr>
                <w:b/>
              </w:rPr>
              <w:t>Yes</w:t>
            </w:r>
          </w:p>
        </w:tc>
        <w:tc>
          <w:tcPr>
            <w:tcW w:w="2556" w:type="dxa"/>
          </w:tcPr>
          <w:p w14:paraId="28B31E00" w14:textId="77777777" w:rsidR="000E5FA4" w:rsidRDefault="00000000">
            <w:r>
              <w:rPr>
                <w:b/>
              </w:rPr>
              <w:t>Need More Practice</w:t>
            </w:r>
          </w:p>
        </w:tc>
        <w:tc>
          <w:tcPr>
            <w:tcW w:w="2556" w:type="dxa"/>
          </w:tcPr>
          <w:p w14:paraId="7A92ABAE" w14:textId="77777777" w:rsidR="000E5FA4" w:rsidRDefault="00000000">
            <w:r>
              <w:rPr>
                <w:b/>
              </w:rPr>
              <w:t>Notes</w:t>
            </w:r>
          </w:p>
        </w:tc>
      </w:tr>
      <w:tr w:rsidR="000E5FA4" w14:paraId="108C6211" w14:textId="77777777">
        <w:tc>
          <w:tcPr>
            <w:tcW w:w="2556" w:type="dxa"/>
          </w:tcPr>
          <w:p w14:paraId="5F1AA32B" w14:textId="77777777" w:rsidR="000E5FA4" w:rsidRDefault="00000000">
            <w:r>
              <w:t>Explain AI without using a memorized definition.</w:t>
            </w:r>
          </w:p>
        </w:tc>
        <w:tc>
          <w:tcPr>
            <w:tcW w:w="2556" w:type="dxa"/>
          </w:tcPr>
          <w:p w14:paraId="1BF28C21" w14:textId="77777777" w:rsidR="000E5FA4" w:rsidRDefault="00000000">
            <w:r>
              <w:t>☐</w:t>
            </w:r>
          </w:p>
        </w:tc>
        <w:tc>
          <w:tcPr>
            <w:tcW w:w="2556" w:type="dxa"/>
          </w:tcPr>
          <w:p w14:paraId="42F689DB" w14:textId="77777777" w:rsidR="000E5FA4" w:rsidRDefault="00000000">
            <w:r>
              <w:t>☐</w:t>
            </w:r>
          </w:p>
        </w:tc>
        <w:tc>
          <w:tcPr>
            <w:tcW w:w="2556" w:type="dxa"/>
          </w:tcPr>
          <w:p w14:paraId="0713756C" w14:textId="77777777" w:rsidR="000E5FA4" w:rsidRDefault="000E5FA4"/>
        </w:tc>
      </w:tr>
      <w:tr w:rsidR="000E5FA4" w14:paraId="79C17650" w14:textId="77777777">
        <w:tc>
          <w:tcPr>
            <w:tcW w:w="2556" w:type="dxa"/>
          </w:tcPr>
          <w:p w14:paraId="749AD1A2" w14:textId="77777777" w:rsidR="000E5FA4" w:rsidRDefault="00000000">
            <w:r>
              <w:t>Explain the relationship between AI, ML, DL and GenAI.</w:t>
            </w:r>
          </w:p>
        </w:tc>
        <w:tc>
          <w:tcPr>
            <w:tcW w:w="2556" w:type="dxa"/>
          </w:tcPr>
          <w:p w14:paraId="72691B2D" w14:textId="77777777" w:rsidR="000E5FA4" w:rsidRDefault="00000000">
            <w:r>
              <w:t>☐</w:t>
            </w:r>
          </w:p>
        </w:tc>
        <w:tc>
          <w:tcPr>
            <w:tcW w:w="2556" w:type="dxa"/>
          </w:tcPr>
          <w:p w14:paraId="454479C5" w14:textId="77777777" w:rsidR="000E5FA4" w:rsidRDefault="00000000">
            <w:r>
              <w:t>☐</w:t>
            </w:r>
          </w:p>
        </w:tc>
        <w:tc>
          <w:tcPr>
            <w:tcW w:w="2556" w:type="dxa"/>
          </w:tcPr>
          <w:p w14:paraId="6F004E1C" w14:textId="77777777" w:rsidR="000E5FA4" w:rsidRDefault="000E5FA4"/>
        </w:tc>
      </w:tr>
      <w:tr w:rsidR="000E5FA4" w14:paraId="21F509A2" w14:textId="77777777">
        <w:tc>
          <w:tcPr>
            <w:tcW w:w="2556" w:type="dxa"/>
          </w:tcPr>
          <w:p w14:paraId="0DE4DBB8" w14:textId="77777777" w:rsidR="000E5FA4" w:rsidRDefault="00000000">
            <w:r>
              <w:t>Give real-world examples of AI.</w:t>
            </w:r>
          </w:p>
        </w:tc>
        <w:tc>
          <w:tcPr>
            <w:tcW w:w="2556" w:type="dxa"/>
          </w:tcPr>
          <w:p w14:paraId="1FCDD0AD" w14:textId="77777777" w:rsidR="000E5FA4" w:rsidRDefault="00000000">
            <w:r>
              <w:t>☐</w:t>
            </w:r>
          </w:p>
        </w:tc>
        <w:tc>
          <w:tcPr>
            <w:tcW w:w="2556" w:type="dxa"/>
          </w:tcPr>
          <w:p w14:paraId="35CB447B" w14:textId="77777777" w:rsidR="000E5FA4" w:rsidRDefault="00000000">
            <w:r>
              <w:t>☐</w:t>
            </w:r>
          </w:p>
        </w:tc>
        <w:tc>
          <w:tcPr>
            <w:tcW w:w="2556" w:type="dxa"/>
          </w:tcPr>
          <w:p w14:paraId="520EEF09" w14:textId="77777777" w:rsidR="000E5FA4" w:rsidRDefault="000E5FA4"/>
        </w:tc>
      </w:tr>
      <w:tr w:rsidR="000E5FA4" w14:paraId="4B7D7587" w14:textId="77777777">
        <w:tc>
          <w:tcPr>
            <w:tcW w:w="2556" w:type="dxa"/>
          </w:tcPr>
          <w:p w14:paraId="507F4BC4" w14:textId="77777777" w:rsidR="000E5FA4" w:rsidRDefault="00000000">
            <w:r>
              <w:t>Identify whether a use case involves ML, DL or GenAI.</w:t>
            </w:r>
          </w:p>
        </w:tc>
        <w:tc>
          <w:tcPr>
            <w:tcW w:w="2556" w:type="dxa"/>
          </w:tcPr>
          <w:p w14:paraId="3E8A75B8" w14:textId="77777777" w:rsidR="000E5FA4" w:rsidRDefault="00000000">
            <w:r>
              <w:t>☐</w:t>
            </w:r>
          </w:p>
        </w:tc>
        <w:tc>
          <w:tcPr>
            <w:tcW w:w="2556" w:type="dxa"/>
          </w:tcPr>
          <w:p w14:paraId="60D2F3AD" w14:textId="77777777" w:rsidR="000E5FA4" w:rsidRDefault="00000000">
            <w:r>
              <w:t>☐</w:t>
            </w:r>
          </w:p>
        </w:tc>
        <w:tc>
          <w:tcPr>
            <w:tcW w:w="2556" w:type="dxa"/>
          </w:tcPr>
          <w:p w14:paraId="17DB19E7" w14:textId="77777777" w:rsidR="000E5FA4" w:rsidRDefault="000E5FA4"/>
        </w:tc>
      </w:tr>
      <w:tr w:rsidR="000E5FA4" w14:paraId="35FCB79D" w14:textId="77777777">
        <w:tc>
          <w:tcPr>
            <w:tcW w:w="2556" w:type="dxa"/>
          </w:tcPr>
          <w:p w14:paraId="2712A83E" w14:textId="77777777" w:rsidR="000E5FA4" w:rsidRDefault="00000000">
            <w:r>
              <w:t>Explain at least 5 AI career roles.</w:t>
            </w:r>
          </w:p>
        </w:tc>
        <w:tc>
          <w:tcPr>
            <w:tcW w:w="2556" w:type="dxa"/>
          </w:tcPr>
          <w:p w14:paraId="11CD1117" w14:textId="77777777" w:rsidR="000E5FA4" w:rsidRDefault="00000000">
            <w:r>
              <w:t>☐</w:t>
            </w:r>
          </w:p>
        </w:tc>
        <w:tc>
          <w:tcPr>
            <w:tcW w:w="2556" w:type="dxa"/>
          </w:tcPr>
          <w:p w14:paraId="03156C89" w14:textId="77777777" w:rsidR="000E5FA4" w:rsidRDefault="00000000">
            <w:r>
              <w:t>☐</w:t>
            </w:r>
          </w:p>
        </w:tc>
        <w:tc>
          <w:tcPr>
            <w:tcW w:w="2556" w:type="dxa"/>
          </w:tcPr>
          <w:p w14:paraId="67F17AB1" w14:textId="77777777" w:rsidR="000E5FA4" w:rsidRDefault="000E5FA4"/>
        </w:tc>
      </w:tr>
      <w:tr w:rsidR="000E5FA4" w14:paraId="3BA2AACA" w14:textId="77777777">
        <w:tc>
          <w:tcPr>
            <w:tcW w:w="2556" w:type="dxa"/>
          </w:tcPr>
          <w:p w14:paraId="3B1CCE50" w14:textId="77777777" w:rsidR="000E5FA4" w:rsidRDefault="00000000">
            <w:r>
              <w:t>Design a basic AI solution for a real problem.</w:t>
            </w:r>
          </w:p>
        </w:tc>
        <w:tc>
          <w:tcPr>
            <w:tcW w:w="2556" w:type="dxa"/>
          </w:tcPr>
          <w:p w14:paraId="5B23A974" w14:textId="77777777" w:rsidR="000E5FA4" w:rsidRDefault="00000000">
            <w:r>
              <w:t>☐</w:t>
            </w:r>
          </w:p>
        </w:tc>
        <w:tc>
          <w:tcPr>
            <w:tcW w:w="2556" w:type="dxa"/>
          </w:tcPr>
          <w:p w14:paraId="0228B18B" w14:textId="77777777" w:rsidR="000E5FA4" w:rsidRDefault="00000000">
            <w:r>
              <w:t>☐</w:t>
            </w:r>
          </w:p>
        </w:tc>
        <w:tc>
          <w:tcPr>
            <w:tcW w:w="2556" w:type="dxa"/>
          </w:tcPr>
          <w:p w14:paraId="6E2FD246" w14:textId="77777777" w:rsidR="000E5FA4" w:rsidRDefault="000E5FA4"/>
        </w:tc>
      </w:tr>
      <w:tr w:rsidR="000E5FA4" w14:paraId="7A3C8DE9" w14:textId="77777777">
        <w:tc>
          <w:tcPr>
            <w:tcW w:w="2556" w:type="dxa"/>
          </w:tcPr>
          <w:p w14:paraId="6A7ECC3D" w14:textId="77777777" w:rsidR="000E5FA4" w:rsidRDefault="00000000">
            <w:r>
              <w:t>Identify common AI misconceptions.</w:t>
            </w:r>
          </w:p>
        </w:tc>
        <w:tc>
          <w:tcPr>
            <w:tcW w:w="2556" w:type="dxa"/>
          </w:tcPr>
          <w:p w14:paraId="1D6E3D98" w14:textId="77777777" w:rsidR="000E5FA4" w:rsidRDefault="00000000">
            <w:r>
              <w:t>☐</w:t>
            </w:r>
          </w:p>
        </w:tc>
        <w:tc>
          <w:tcPr>
            <w:tcW w:w="2556" w:type="dxa"/>
          </w:tcPr>
          <w:p w14:paraId="293DA63E" w14:textId="77777777" w:rsidR="000E5FA4" w:rsidRDefault="00000000">
            <w:r>
              <w:t>☐</w:t>
            </w:r>
          </w:p>
        </w:tc>
        <w:tc>
          <w:tcPr>
            <w:tcW w:w="2556" w:type="dxa"/>
          </w:tcPr>
          <w:p w14:paraId="3D1F70F0" w14:textId="77777777" w:rsidR="000E5FA4" w:rsidRDefault="000E5FA4"/>
        </w:tc>
      </w:tr>
      <w:tr w:rsidR="000E5FA4" w14:paraId="16BF6791" w14:textId="77777777">
        <w:tc>
          <w:tcPr>
            <w:tcW w:w="2556" w:type="dxa"/>
          </w:tcPr>
          <w:p w14:paraId="001D24FA" w14:textId="77777777" w:rsidR="000E5FA4" w:rsidRDefault="00000000">
            <w:r>
              <w:t>Teach the basics of AI to another person.</w:t>
            </w:r>
          </w:p>
        </w:tc>
        <w:tc>
          <w:tcPr>
            <w:tcW w:w="2556" w:type="dxa"/>
          </w:tcPr>
          <w:p w14:paraId="79202B90" w14:textId="77777777" w:rsidR="000E5FA4" w:rsidRDefault="00000000">
            <w:r>
              <w:t>☐</w:t>
            </w:r>
          </w:p>
        </w:tc>
        <w:tc>
          <w:tcPr>
            <w:tcW w:w="2556" w:type="dxa"/>
          </w:tcPr>
          <w:p w14:paraId="62341B9D" w14:textId="77777777" w:rsidR="000E5FA4" w:rsidRDefault="00000000">
            <w:r>
              <w:t>☐</w:t>
            </w:r>
          </w:p>
        </w:tc>
        <w:tc>
          <w:tcPr>
            <w:tcW w:w="2556" w:type="dxa"/>
          </w:tcPr>
          <w:p w14:paraId="04143845" w14:textId="77777777" w:rsidR="000E5FA4" w:rsidRDefault="000E5FA4"/>
        </w:tc>
      </w:tr>
    </w:tbl>
    <w:p w14:paraId="47F4D781" w14:textId="77777777" w:rsidR="000E5FA4" w:rsidRDefault="00000000">
      <w:pPr>
        <w:pStyle w:val="Heading1"/>
      </w:pPr>
      <w:r>
        <w:t>15. Rules for Using AI During This Assignment</w:t>
      </w:r>
    </w:p>
    <w:p w14:paraId="16FC41B0" w14:textId="77777777" w:rsidR="000E5FA4" w:rsidRDefault="00000000">
      <w:pPr>
        <w:pStyle w:val="ListBullet"/>
      </w:pPr>
      <w:r>
        <w:t>You MAY use ChatGPT, Gemini, Claude, Perplexity, YouTube, Google, and other learning resources.</w:t>
      </w:r>
    </w:p>
    <w:p w14:paraId="6670BDE6" w14:textId="77777777" w:rsidR="000E5FA4" w:rsidRDefault="00000000">
      <w:pPr>
        <w:pStyle w:val="ListBullet"/>
      </w:pPr>
      <w:r>
        <w:t>Use AI to explain, compare, question, and give examples—not to blindly copy your submission.</w:t>
      </w:r>
    </w:p>
    <w:p w14:paraId="0E320CE8" w14:textId="77777777" w:rsidR="000E5FA4" w:rsidRDefault="00000000">
      <w:pPr>
        <w:pStyle w:val="ListBullet"/>
      </w:pPr>
      <w:r>
        <w:t>If you use an AI-generated explanation, verify it using another source.</w:t>
      </w:r>
    </w:p>
    <w:p w14:paraId="3125C66C" w14:textId="77777777" w:rsidR="000E5FA4" w:rsidRDefault="00000000">
      <w:pPr>
        <w:pStyle w:val="ListBullet"/>
      </w:pPr>
      <w:r>
        <w:t>Your final answers should be written in your own words.</w:t>
      </w:r>
    </w:p>
    <w:p w14:paraId="1139E22C" w14:textId="77777777" w:rsidR="000E5FA4" w:rsidRDefault="00000000">
      <w:pPr>
        <w:pStyle w:val="ListBullet"/>
      </w:pPr>
      <w:r>
        <w:t>If you discover that an AI tool gave you an incorrect answer, mention the mistake and explain the correction. This is part of the learning.</w:t>
      </w:r>
    </w:p>
    <w:p w14:paraId="74A669A7" w14:textId="77777777" w:rsidR="000E5FA4" w:rsidRDefault="00000000">
      <w:pPr>
        <w:pStyle w:val="ListBullet"/>
      </w:pPr>
      <w:r>
        <w:t>Add sources/links for important information you researched.</w:t>
      </w:r>
    </w:p>
    <w:p w14:paraId="2F302A4C" w14:textId="77777777" w:rsidR="000E5FA4" w:rsidRDefault="00000000">
      <w:pPr>
        <w:pStyle w:val="Heading1"/>
      </w:pPr>
      <w:r>
        <w:t>16. Trainer's Evaluation Guide</w:t>
      </w:r>
    </w:p>
    <w:tbl>
      <w:tblPr>
        <w:tblStyle w:val="TableGrid"/>
        <w:tblW w:w="0" w:type="auto"/>
        <w:tblLook w:val="04A0" w:firstRow="1" w:lastRow="0" w:firstColumn="1" w:lastColumn="0" w:noHBand="0" w:noVBand="1"/>
      </w:tblPr>
      <w:tblGrid>
        <w:gridCol w:w="3408"/>
        <w:gridCol w:w="3408"/>
        <w:gridCol w:w="3408"/>
      </w:tblGrid>
      <w:tr w:rsidR="000E5FA4" w14:paraId="507D2E15" w14:textId="77777777">
        <w:tc>
          <w:tcPr>
            <w:tcW w:w="3408" w:type="dxa"/>
          </w:tcPr>
          <w:p w14:paraId="65D37E66" w14:textId="77777777" w:rsidR="000E5FA4" w:rsidRDefault="00000000">
            <w:r>
              <w:rPr>
                <w:b/>
              </w:rPr>
              <w:t>Area</w:t>
            </w:r>
          </w:p>
        </w:tc>
        <w:tc>
          <w:tcPr>
            <w:tcW w:w="3408" w:type="dxa"/>
          </w:tcPr>
          <w:p w14:paraId="7DA4F242" w14:textId="77777777" w:rsidR="000E5FA4" w:rsidRDefault="00000000">
            <w:r>
              <w:rPr>
                <w:b/>
              </w:rPr>
              <w:t>What to look for</w:t>
            </w:r>
          </w:p>
        </w:tc>
        <w:tc>
          <w:tcPr>
            <w:tcW w:w="3408" w:type="dxa"/>
          </w:tcPr>
          <w:p w14:paraId="3BEEBAB3" w14:textId="77777777" w:rsidR="000E5FA4" w:rsidRDefault="00000000">
            <w:r>
              <w:rPr>
                <w:b/>
              </w:rPr>
              <w:t>Suggested Weight</w:t>
            </w:r>
          </w:p>
        </w:tc>
      </w:tr>
      <w:tr w:rsidR="000E5FA4" w14:paraId="08E66129" w14:textId="77777777">
        <w:tc>
          <w:tcPr>
            <w:tcW w:w="3408" w:type="dxa"/>
          </w:tcPr>
          <w:p w14:paraId="6D5DB949" w14:textId="77777777" w:rsidR="000E5FA4" w:rsidRDefault="00000000">
            <w:r>
              <w:t>Concept understanding</w:t>
            </w:r>
          </w:p>
        </w:tc>
        <w:tc>
          <w:tcPr>
            <w:tcW w:w="3408" w:type="dxa"/>
          </w:tcPr>
          <w:p w14:paraId="3F9A27AC" w14:textId="77777777" w:rsidR="000E5FA4" w:rsidRDefault="00000000">
            <w:r>
              <w:t>Correct distinction between AI, ML, DL and GenAI</w:t>
            </w:r>
          </w:p>
        </w:tc>
        <w:tc>
          <w:tcPr>
            <w:tcW w:w="3408" w:type="dxa"/>
          </w:tcPr>
          <w:p w14:paraId="17F0B898" w14:textId="77777777" w:rsidR="000E5FA4" w:rsidRDefault="00000000">
            <w:r>
              <w:t>25%</w:t>
            </w:r>
          </w:p>
        </w:tc>
      </w:tr>
      <w:tr w:rsidR="000E5FA4" w14:paraId="6E25CE3B" w14:textId="77777777">
        <w:tc>
          <w:tcPr>
            <w:tcW w:w="3408" w:type="dxa"/>
          </w:tcPr>
          <w:p w14:paraId="092A0F61" w14:textId="77777777" w:rsidR="000E5FA4" w:rsidRDefault="00000000">
            <w:r>
              <w:t>Own explanation</w:t>
            </w:r>
          </w:p>
        </w:tc>
        <w:tc>
          <w:tcPr>
            <w:tcW w:w="3408" w:type="dxa"/>
          </w:tcPr>
          <w:p w14:paraId="2D9CB988" w14:textId="77777777" w:rsidR="000E5FA4" w:rsidRDefault="00000000">
            <w:r>
              <w:t>Simple language, examples, analogies, not copied definitions</w:t>
            </w:r>
          </w:p>
        </w:tc>
        <w:tc>
          <w:tcPr>
            <w:tcW w:w="3408" w:type="dxa"/>
          </w:tcPr>
          <w:p w14:paraId="70866035" w14:textId="77777777" w:rsidR="000E5FA4" w:rsidRDefault="00000000">
            <w:r>
              <w:t>20%</w:t>
            </w:r>
          </w:p>
        </w:tc>
      </w:tr>
      <w:tr w:rsidR="000E5FA4" w14:paraId="76DC9F3D" w14:textId="77777777">
        <w:tc>
          <w:tcPr>
            <w:tcW w:w="3408" w:type="dxa"/>
          </w:tcPr>
          <w:p w14:paraId="3B65ACBD" w14:textId="77777777" w:rsidR="000E5FA4" w:rsidRDefault="00000000">
            <w:r>
              <w:t>Use cases</w:t>
            </w:r>
          </w:p>
        </w:tc>
        <w:tc>
          <w:tcPr>
            <w:tcW w:w="3408" w:type="dxa"/>
          </w:tcPr>
          <w:p w14:paraId="46A09983" w14:textId="77777777" w:rsidR="000E5FA4" w:rsidRDefault="00000000">
            <w:r>
              <w:t>Relevant and correctly classified examples</w:t>
            </w:r>
          </w:p>
        </w:tc>
        <w:tc>
          <w:tcPr>
            <w:tcW w:w="3408" w:type="dxa"/>
          </w:tcPr>
          <w:p w14:paraId="1A2E220A" w14:textId="77777777" w:rsidR="000E5FA4" w:rsidRDefault="00000000">
            <w:r>
              <w:t>15%</w:t>
            </w:r>
          </w:p>
        </w:tc>
      </w:tr>
      <w:tr w:rsidR="000E5FA4" w14:paraId="7CB55DDA" w14:textId="77777777">
        <w:tc>
          <w:tcPr>
            <w:tcW w:w="3408" w:type="dxa"/>
          </w:tcPr>
          <w:p w14:paraId="08D5DD8D" w14:textId="77777777" w:rsidR="000E5FA4" w:rsidRDefault="00000000">
            <w:r>
              <w:t>Practical thinking</w:t>
            </w:r>
          </w:p>
        </w:tc>
        <w:tc>
          <w:tcPr>
            <w:tcW w:w="3408" w:type="dxa"/>
          </w:tcPr>
          <w:p w14:paraId="0FA11D67" w14:textId="77777777" w:rsidR="000E5FA4" w:rsidRDefault="00000000">
            <w:r>
              <w:t>Problem → data → AI approach → output → risks</w:t>
            </w:r>
          </w:p>
        </w:tc>
        <w:tc>
          <w:tcPr>
            <w:tcW w:w="3408" w:type="dxa"/>
          </w:tcPr>
          <w:p w14:paraId="32F1AE38" w14:textId="77777777" w:rsidR="000E5FA4" w:rsidRDefault="00000000">
            <w:r>
              <w:t>20%</w:t>
            </w:r>
          </w:p>
        </w:tc>
      </w:tr>
      <w:tr w:rsidR="000E5FA4" w14:paraId="405C5E1C" w14:textId="77777777">
        <w:tc>
          <w:tcPr>
            <w:tcW w:w="3408" w:type="dxa"/>
          </w:tcPr>
          <w:p w14:paraId="54DE6749" w14:textId="77777777" w:rsidR="000E5FA4" w:rsidRDefault="00000000">
            <w:r>
              <w:t>Career exploration</w:t>
            </w:r>
          </w:p>
        </w:tc>
        <w:tc>
          <w:tcPr>
            <w:tcW w:w="3408" w:type="dxa"/>
          </w:tcPr>
          <w:p w14:paraId="732D355B" w14:textId="77777777" w:rsidR="000E5FA4" w:rsidRDefault="00000000">
            <w:r>
              <w:t>Understanding of roles and skills</w:t>
            </w:r>
          </w:p>
        </w:tc>
        <w:tc>
          <w:tcPr>
            <w:tcW w:w="3408" w:type="dxa"/>
          </w:tcPr>
          <w:p w14:paraId="2864DC18" w14:textId="77777777" w:rsidR="000E5FA4" w:rsidRDefault="00000000">
            <w:r>
              <w:t>10%</w:t>
            </w:r>
          </w:p>
        </w:tc>
      </w:tr>
      <w:tr w:rsidR="000E5FA4" w14:paraId="2F63FE3B" w14:textId="77777777">
        <w:tc>
          <w:tcPr>
            <w:tcW w:w="3408" w:type="dxa"/>
          </w:tcPr>
          <w:p w14:paraId="32932666" w14:textId="77777777" w:rsidR="000E5FA4" w:rsidRDefault="00000000">
            <w:r>
              <w:t>Reflection &amp; error correction</w:t>
            </w:r>
          </w:p>
        </w:tc>
        <w:tc>
          <w:tcPr>
            <w:tcW w:w="3408" w:type="dxa"/>
          </w:tcPr>
          <w:p w14:paraId="5234E2CE" w14:textId="77777777" w:rsidR="000E5FA4" w:rsidRDefault="00000000">
            <w:r>
              <w:t>Can identify and fix misconceptions</w:t>
            </w:r>
          </w:p>
        </w:tc>
        <w:tc>
          <w:tcPr>
            <w:tcW w:w="3408" w:type="dxa"/>
          </w:tcPr>
          <w:p w14:paraId="51EDEB2D" w14:textId="77777777" w:rsidR="000E5FA4" w:rsidRDefault="00000000">
            <w:r>
              <w:t>10%</w:t>
            </w:r>
          </w:p>
        </w:tc>
      </w:tr>
    </w:tbl>
    <w:p w14:paraId="2A1CF1F4" w14:textId="77777777" w:rsidR="000E5FA4" w:rsidRDefault="000E5FA4"/>
    <w:p w14:paraId="337AF349" w14:textId="77777777" w:rsidR="000E5FA4" w:rsidRDefault="00000000">
      <w:pPr>
        <w:jc w:val="center"/>
      </w:pPr>
      <w:r>
        <w:rPr>
          <w:b/>
          <w:sz w:val="22"/>
        </w:rPr>
        <w:t>Remember: The goal is not to know everything about AI today. The goal is to learn how to explore, question, understand, and explain AI.</w:t>
      </w:r>
    </w:p>
    <w:sectPr w:rsidR="000E5FA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014014">
    <w:abstractNumId w:val="8"/>
  </w:num>
  <w:num w:numId="2" w16cid:durableId="76288140">
    <w:abstractNumId w:val="6"/>
  </w:num>
  <w:num w:numId="3" w16cid:durableId="1054933497">
    <w:abstractNumId w:val="5"/>
  </w:num>
  <w:num w:numId="4" w16cid:durableId="20937678">
    <w:abstractNumId w:val="4"/>
  </w:num>
  <w:num w:numId="5" w16cid:durableId="1929852300">
    <w:abstractNumId w:val="7"/>
  </w:num>
  <w:num w:numId="6" w16cid:durableId="1693411065">
    <w:abstractNumId w:val="3"/>
  </w:num>
  <w:num w:numId="7" w16cid:durableId="1559778827">
    <w:abstractNumId w:val="2"/>
  </w:num>
  <w:num w:numId="8" w16cid:durableId="1232421754">
    <w:abstractNumId w:val="1"/>
  </w:num>
  <w:num w:numId="9" w16cid:durableId="15582796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DD"/>
    <w:rsid w:val="0006063C"/>
    <w:rsid w:val="000E5B4D"/>
    <w:rsid w:val="000E5FA4"/>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8FA7A"/>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1658</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Gorantla phanikumar</cp:lastModifiedBy>
  <cp:revision>2</cp:revision>
  <dcterms:created xsi:type="dcterms:W3CDTF">2013-12-23T23:15:00Z</dcterms:created>
  <dcterms:modified xsi:type="dcterms:W3CDTF">2026-09-26T08:50:00Z</dcterms:modified>
  <cp:category/>
</cp:coreProperties>
</file>