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675F34" w14:textId="77777777" w:rsidR="00524FC7" w:rsidRDefault="00000000">
      <w:pPr>
        <w:jc w:val="center"/>
      </w:pPr>
      <w:r>
        <w:rPr>
          <w:b/>
          <w:sz w:val="44"/>
        </w:rPr>
        <w:t>AI TRAINING – DAY 3 ASSIGNMENT</w:t>
      </w:r>
    </w:p>
    <w:p w14:paraId="4ABC32BE" w14:textId="77777777" w:rsidR="00524FC7" w:rsidRDefault="00000000">
      <w:pPr>
        <w:jc w:val="center"/>
      </w:pPr>
      <w:r>
        <w:rPr>
          <w:b/>
          <w:sz w:val="28"/>
        </w:rPr>
        <w:t>Python Operators &amp; Strings: Manipulate → Extract → Clean → Format</w:t>
      </w:r>
    </w:p>
    <w:p w14:paraId="30F38F99" w14:textId="77777777" w:rsidR="00524FC7" w:rsidRDefault="00000000">
      <w:pPr>
        <w:jc w:val="center"/>
      </w:pPr>
      <w:r>
        <w:rPr>
          <w:i/>
        </w:rPr>
        <w:t>Practical + MCQ + Debugging + String Utility Project</w:t>
      </w:r>
    </w:p>
    <w:p w14:paraId="0AD89BA1" w14:textId="77777777" w:rsidR="00524FC7" w:rsidRDefault="00000000">
      <w:pPr>
        <w:pStyle w:val="Heading1"/>
      </w:pPr>
      <w:r>
        <w:t>1. Learning Goals</w:t>
      </w:r>
    </w:p>
    <w:p w14:paraId="32D7280F" w14:textId="77777777" w:rsidR="00524FC7" w:rsidRDefault="00000000">
      <w:pPr>
        <w:pStyle w:val="ListBullet"/>
      </w:pPr>
      <w:r>
        <w:t>Understand arithmetic, comparison, logical, assignment and membership operators.</w:t>
      </w:r>
    </w:p>
    <w:p w14:paraId="0328A69D" w14:textId="77777777" w:rsidR="00524FC7" w:rsidRDefault="00000000">
      <w:pPr>
        <w:pStyle w:val="ListBullet"/>
      </w:pPr>
      <w:r>
        <w:t>Understand strings, indexing, slicing and common string methods.</w:t>
      </w:r>
    </w:p>
    <w:p w14:paraId="498C7C5F" w14:textId="77777777" w:rsidR="00524FC7" w:rsidRDefault="00000000">
      <w:pPr>
        <w:pStyle w:val="ListBullet"/>
      </w:pPr>
      <w:r>
        <w:t>Use f-strings to create readable dynamic output.</w:t>
      </w:r>
    </w:p>
    <w:p w14:paraId="2D8C3037" w14:textId="77777777" w:rsidR="00524FC7" w:rsidRDefault="00000000">
      <w:pPr>
        <w:pStyle w:val="ListBullet"/>
      </w:pPr>
      <w:r>
        <w:t>Identify common operator and string errors.</w:t>
      </w:r>
    </w:p>
    <w:p w14:paraId="76228771" w14:textId="77777777" w:rsidR="00524FC7" w:rsidRDefault="00000000">
      <w:pPr>
        <w:pStyle w:val="ListBullet"/>
      </w:pPr>
      <w:r>
        <w:t>Combine all topics to build a practical text utility.</w:t>
      </w:r>
    </w:p>
    <w:p w14:paraId="25B2F59C" w14:textId="77777777" w:rsidR="00524FC7" w:rsidRDefault="00000000">
      <w:pPr>
        <w:pStyle w:val="ListBullet"/>
      </w:pPr>
      <w:r>
        <w:t>Explain your solution in your own words.</w:t>
      </w:r>
    </w:p>
    <w:p w14:paraId="5D852960" w14:textId="77777777" w:rsidR="00524FC7" w:rsidRDefault="00000000">
      <w:pPr>
        <w:pStyle w:val="Heading1"/>
      </w:pPr>
      <w:r>
        <w:t>2. Assignment Rules</w:t>
      </w:r>
    </w:p>
    <w:p w14:paraId="5891418F" w14:textId="77777777" w:rsidR="00524FC7" w:rsidRDefault="00000000">
      <w:pPr>
        <w:pStyle w:val="ListBullet"/>
      </w:pPr>
      <w:r>
        <w:t>Type the programs yourself. Do not copy complete solutions.</w:t>
      </w:r>
    </w:p>
    <w:p w14:paraId="578CE430" w14:textId="77777777" w:rsidR="00524FC7" w:rsidRDefault="00000000">
      <w:pPr>
        <w:pStyle w:val="ListBullet"/>
      </w:pPr>
      <w:r>
        <w:t>Before running code, predict the output.</w:t>
      </w:r>
    </w:p>
    <w:p w14:paraId="531AEC17" w14:textId="77777777" w:rsidR="00524FC7" w:rsidRDefault="00000000">
      <w:pPr>
        <w:pStyle w:val="ListBullet"/>
      </w:pPr>
      <w:r>
        <w:t>Test strings with spaces, uppercase/lowercase, empty input and unexpected input.</w:t>
      </w:r>
    </w:p>
    <w:p w14:paraId="4AE0025A" w14:textId="77777777" w:rsidR="00524FC7" w:rsidRDefault="00000000">
      <w:pPr>
        <w:pStyle w:val="ListBullet"/>
      </w:pPr>
      <w:r>
        <w:t>You may use AI to explain a concept or error after attempting it yourself.</w:t>
      </w:r>
    </w:p>
    <w:p w14:paraId="0EC701ED" w14:textId="77777777" w:rsidR="00524FC7" w:rsidRDefault="00000000">
      <w:pPr>
        <w:pStyle w:val="ListBullet"/>
      </w:pPr>
      <w:r>
        <w:t>For every practical problem write Input → Processing → Output.</w:t>
      </w:r>
    </w:p>
    <w:p w14:paraId="03A1A2AA" w14:textId="77777777" w:rsidR="00524FC7" w:rsidRDefault="00000000">
      <w:pPr>
        <w:pStyle w:val="ListBullet"/>
      </w:pPr>
      <w:r>
        <w:t>Keep at least one error you faced and explain how you fixed it.</w:t>
      </w:r>
    </w:p>
    <w:p w14:paraId="6AEA04C2" w14:textId="77777777" w:rsidR="00524FC7" w:rsidRDefault="00000000">
      <w:pPr>
        <w:pStyle w:val="Heading1"/>
      </w:pPr>
      <w:r>
        <w:t>3. Part A – Operators Exploration</w:t>
      </w:r>
    </w:p>
    <w:p w14:paraId="2EC57EBD" w14:textId="77777777" w:rsidR="00524FC7" w:rsidRDefault="00000000">
      <w:r>
        <w:t>Create operators.py and experiment with each group. Write at least 2 examples for every group.</w:t>
      </w:r>
    </w:p>
    <w:tbl>
      <w:tblPr>
        <w:tblStyle w:val="TableGrid"/>
        <w:tblW w:w="0" w:type="auto"/>
        <w:tblLook w:val="04A0" w:firstRow="1" w:lastRow="0" w:firstColumn="1" w:lastColumn="0" w:noHBand="0" w:noVBand="1"/>
      </w:tblPr>
      <w:tblGrid>
        <w:gridCol w:w="5112"/>
        <w:gridCol w:w="5112"/>
      </w:tblGrid>
      <w:tr w:rsidR="00524FC7" w14:paraId="4B580165" w14:textId="77777777">
        <w:tc>
          <w:tcPr>
            <w:tcW w:w="5112" w:type="dxa"/>
          </w:tcPr>
          <w:p w14:paraId="699BE0AA" w14:textId="77777777" w:rsidR="00524FC7" w:rsidRDefault="00000000">
            <w:r>
              <w:t>Operator group</w:t>
            </w:r>
          </w:p>
        </w:tc>
        <w:tc>
          <w:tcPr>
            <w:tcW w:w="5112" w:type="dxa"/>
          </w:tcPr>
          <w:p w14:paraId="1C06C8F4" w14:textId="77777777" w:rsidR="00524FC7" w:rsidRDefault="00000000">
            <w:r>
              <w:t>Operators / your observation</w:t>
            </w:r>
          </w:p>
        </w:tc>
      </w:tr>
      <w:tr w:rsidR="00524FC7" w14:paraId="2CBF41C6" w14:textId="77777777">
        <w:tc>
          <w:tcPr>
            <w:tcW w:w="5112" w:type="dxa"/>
          </w:tcPr>
          <w:p w14:paraId="0A3A67D8" w14:textId="77777777" w:rsidR="00524FC7" w:rsidRDefault="00000000">
            <w:r>
              <w:t>Arithmetic</w:t>
            </w:r>
          </w:p>
        </w:tc>
        <w:tc>
          <w:tcPr>
            <w:tcW w:w="5112" w:type="dxa"/>
          </w:tcPr>
          <w:p w14:paraId="7DAE8F60" w14:textId="77777777" w:rsidR="00524FC7" w:rsidRDefault="00000000">
            <w:r>
              <w:t>+  -  *  /  //  %  **</w:t>
            </w:r>
            <w:r>
              <w:br/>
              <w:t>Observation: __________________________</w:t>
            </w:r>
          </w:p>
        </w:tc>
      </w:tr>
      <w:tr w:rsidR="00524FC7" w14:paraId="15DCA30B" w14:textId="77777777">
        <w:tc>
          <w:tcPr>
            <w:tcW w:w="5112" w:type="dxa"/>
          </w:tcPr>
          <w:p w14:paraId="404B11FC" w14:textId="77777777" w:rsidR="00524FC7" w:rsidRDefault="00000000">
            <w:r>
              <w:t>Comparison</w:t>
            </w:r>
          </w:p>
        </w:tc>
        <w:tc>
          <w:tcPr>
            <w:tcW w:w="5112" w:type="dxa"/>
          </w:tcPr>
          <w:p w14:paraId="1AFDCE36" w14:textId="77777777" w:rsidR="00524FC7" w:rsidRDefault="00000000">
            <w:r>
              <w:t>==  !=  &gt;  &lt;  &gt;=  &lt;=</w:t>
            </w:r>
            <w:r>
              <w:br/>
              <w:t>Observation: __________________________</w:t>
            </w:r>
          </w:p>
        </w:tc>
      </w:tr>
      <w:tr w:rsidR="00524FC7" w14:paraId="5DDF4657" w14:textId="77777777">
        <w:tc>
          <w:tcPr>
            <w:tcW w:w="5112" w:type="dxa"/>
          </w:tcPr>
          <w:p w14:paraId="4C67A407" w14:textId="77777777" w:rsidR="00524FC7" w:rsidRDefault="00000000">
            <w:r>
              <w:t>Logical</w:t>
            </w:r>
          </w:p>
        </w:tc>
        <w:tc>
          <w:tcPr>
            <w:tcW w:w="5112" w:type="dxa"/>
          </w:tcPr>
          <w:p w14:paraId="3F0C81E0" w14:textId="77777777" w:rsidR="00524FC7" w:rsidRDefault="00000000">
            <w:r>
              <w:t>and  or  not</w:t>
            </w:r>
            <w:r>
              <w:br/>
              <w:t>Observation: __________________________</w:t>
            </w:r>
          </w:p>
        </w:tc>
      </w:tr>
      <w:tr w:rsidR="00524FC7" w14:paraId="62D5C79A" w14:textId="77777777">
        <w:tc>
          <w:tcPr>
            <w:tcW w:w="5112" w:type="dxa"/>
          </w:tcPr>
          <w:p w14:paraId="599A5AE2" w14:textId="77777777" w:rsidR="00524FC7" w:rsidRDefault="00000000">
            <w:r>
              <w:t>Assignment</w:t>
            </w:r>
          </w:p>
        </w:tc>
        <w:tc>
          <w:tcPr>
            <w:tcW w:w="5112" w:type="dxa"/>
          </w:tcPr>
          <w:p w14:paraId="119D83CB" w14:textId="77777777" w:rsidR="00524FC7" w:rsidRDefault="00000000">
            <w:r>
              <w:t>=  +=  -=  *=  /=</w:t>
            </w:r>
            <w:r>
              <w:br/>
              <w:t>Observation: __________________________</w:t>
            </w:r>
          </w:p>
        </w:tc>
      </w:tr>
      <w:tr w:rsidR="00524FC7" w14:paraId="14DA01C2" w14:textId="77777777">
        <w:tc>
          <w:tcPr>
            <w:tcW w:w="5112" w:type="dxa"/>
          </w:tcPr>
          <w:p w14:paraId="3E575C60" w14:textId="77777777" w:rsidR="00524FC7" w:rsidRDefault="00000000">
            <w:r>
              <w:t>Membership</w:t>
            </w:r>
          </w:p>
        </w:tc>
        <w:tc>
          <w:tcPr>
            <w:tcW w:w="5112" w:type="dxa"/>
          </w:tcPr>
          <w:p w14:paraId="387FAB43" w14:textId="77777777" w:rsidR="00524FC7" w:rsidRDefault="00000000">
            <w:r>
              <w:t>in  /  not in</w:t>
            </w:r>
            <w:r>
              <w:br/>
              <w:t>Observation: __________________________</w:t>
            </w:r>
          </w:p>
        </w:tc>
      </w:tr>
    </w:tbl>
    <w:p w14:paraId="0A822FD8" w14:textId="77777777" w:rsidR="00524FC7" w:rsidRDefault="00000000">
      <w:pPr>
        <w:pStyle w:val="Heading1"/>
      </w:pPr>
      <w:r>
        <w:t>4. Part B – Operator Thinking</w:t>
      </w:r>
    </w:p>
    <w:p w14:paraId="3F722612" w14:textId="77777777" w:rsidR="00524FC7" w:rsidRDefault="00000000">
      <w:pPr>
        <w:pStyle w:val="ListNumber"/>
      </w:pPr>
      <w:r>
        <w:t>What is the difference between / and //?</w:t>
      </w:r>
    </w:p>
    <w:p w14:paraId="192B47A6" w14:textId="77777777" w:rsidR="00524FC7" w:rsidRDefault="00000000">
      <w:pPr>
        <w:pStyle w:val="ListNumber"/>
      </w:pPr>
      <w:r>
        <w:t>When would % be useful in a real application?</w:t>
      </w:r>
    </w:p>
    <w:p w14:paraId="2C686D3E" w14:textId="77777777" w:rsidR="00524FC7" w:rsidRDefault="00000000">
      <w:pPr>
        <w:pStyle w:val="ListNumber"/>
      </w:pPr>
      <w:r>
        <w:t>What does ** do?</w:t>
      </w:r>
    </w:p>
    <w:p w14:paraId="3D33B75E" w14:textId="77777777" w:rsidR="00524FC7" w:rsidRDefault="00000000">
      <w:pPr>
        <w:pStyle w:val="ListNumber"/>
      </w:pPr>
      <w:r>
        <w:t>What is the difference between = and ==?</w:t>
      </w:r>
    </w:p>
    <w:p w14:paraId="040E74CF" w14:textId="77777777" w:rsidR="00524FC7" w:rsidRDefault="00000000">
      <w:pPr>
        <w:pStyle w:val="ListNumber"/>
      </w:pPr>
      <w:r>
        <w:t>What is the difference between != and not?</w:t>
      </w:r>
    </w:p>
    <w:p w14:paraId="39A3CCA4" w14:textId="77777777" w:rsidR="00524FC7" w:rsidRDefault="00000000">
      <w:pPr>
        <w:pStyle w:val="ListNumber"/>
      </w:pPr>
      <w:r>
        <w:t>What is the result of 10 &gt; 5 and 3 &lt; 2? Explain.</w:t>
      </w:r>
    </w:p>
    <w:p w14:paraId="5BEE8632" w14:textId="77777777" w:rsidR="00524FC7" w:rsidRDefault="00000000">
      <w:pPr>
        <w:pStyle w:val="ListNumber"/>
      </w:pPr>
      <w:r>
        <w:lastRenderedPageBreak/>
        <w:t>What is the result of 10 &gt; 5 or 3 &lt; 2? Explain.</w:t>
      </w:r>
    </w:p>
    <w:p w14:paraId="689F051A" w14:textId="77777777" w:rsidR="00524FC7" w:rsidRDefault="00000000">
      <w:pPr>
        <w:pStyle w:val="ListNumber"/>
      </w:pPr>
      <w:r>
        <w:t>What does not True produce?</w:t>
      </w:r>
    </w:p>
    <w:p w14:paraId="3793A796" w14:textId="77777777" w:rsidR="00524FC7" w:rsidRDefault="00000000">
      <w:pPr>
        <w:pStyle w:val="ListNumber"/>
      </w:pPr>
      <w:r>
        <w:t>What does 'Python' in 'I am learning Python' return?</w:t>
      </w:r>
    </w:p>
    <w:p w14:paraId="369109F9" w14:textId="77777777" w:rsidR="00524FC7" w:rsidRDefault="00000000">
      <w:pPr>
        <w:pStyle w:val="ListNumber"/>
      </w:pPr>
      <w:r>
        <w:t>When would not in be useful?</w:t>
      </w:r>
    </w:p>
    <w:p w14:paraId="75385F2F" w14:textId="77777777" w:rsidR="00524FC7" w:rsidRDefault="00000000">
      <w:pPr>
        <w:pStyle w:val="Heading1"/>
      </w:pPr>
      <w:r>
        <w:t>5. Part C – String Basics Lab</w:t>
      </w:r>
    </w:p>
    <w:p w14:paraId="0EA88417" w14:textId="77777777" w:rsidR="00524FC7" w:rsidRDefault="00000000">
      <w:r>
        <w:t>Use your own name or another sentence and run these experiments.</w:t>
      </w:r>
    </w:p>
    <w:p w14:paraId="71E01D20" w14:textId="77777777" w:rsidR="00524FC7" w:rsidRDefault="00000000">
      <w:pPr>
        <w:pStyle w:val="ListNumber"/>
      </w:pPr>
      <w:r>
        <w:t>Create a string and print it.</w:t>
      </w:r>
    </w:p>
    <w:p w14:paraId="3DCA4C5C" w14:textId="77777777" w:rsidR="00524FC7" w:rsidRDefault="00000000">
      <w:pPr>
        <w:pStyle w:val="ListNumber"/>
      </w:pPr>
      <w:r>
        <w:t>Print its length using len().</w:t>
      </w:r>
    </w:p>
    <w:p w14:paraId="14E0494E" w14:textId="77777777" w:rsidR="00524FC7" w:rsidRDefault="00000000">
      <w:pPr>
        <w:pStyle w:val="ListNumber"/>
      </w:pPr>
      <w:r>
        <w:t>Print the first character using [0].</w:t>
      </w:r>
    </w:p>
    <w:p w14:paraId="7B68EDAE" w14:textId="77777777" w:rsidR="00524FC7" w:rsidRDefault="00000000">
      <w:pPr>
        <w:pStyle w:val="ListNumber"/>
      </w:pPr>
      <w:r>
        <w:t>Print the last character using [-1].</w:t>
      </w:r>
    </w:p>
    <w:p w14:paraId="03731CD5" w14:textId="77777777" w:rsidR="00524FC7" w:rsidRDefault="00000000">
      <w:pPr>
        <w:pStyle w:val="ListNumber"/>
      </w:pPr>
      <w:r>
        <w:t>Print the first 3 characters using slicing.</w:t>
      </w:r>
    </w:p>
    <w:p w14:paraId="7225CB27" w14:textId="77777777" w:rsidR="00524FC7" w:rsidRDefault="00000000">
      <w:pPr>
        <w:pStyle w:val="ListNumber"/>
      </w:pPr>
      <w:r>
        <w:t>Print the last 3 characters using slicing.</w:t>
      </w:r>
    </w:p>
    <w:p w14:paraId="2EEF84B7" w14:textId="77777777" w:rsidR="00524FC7" w:rsidRDefault="00000000">
      <w:pPr>
        <w:pStyle w:val="ListNumber"/>
      </w:pPr>
      <w:r>
        <w:t>Print every second character.</w:t>
      </w:r>
    </w:p>
    <w:p w14:paraId="35C32963" w14:textId="77777777" w:rsidR="00524FC7" w:rsidRDefault="00000000">
      <w:pPr>
        <w:pStyle w:val="ListNumber"/>
      </w:pPr>
      <w:r>
        <w:t>Reverse the string using slicing.</w:t>
      </w:r>
    </w:p>
    <w:p w14:paraId="1B178AB1" w14:textId="77777777" w:rsidR="00524FC7" w:rsidRDefault="00000000">
      <w:pPr>
        <w:pStyle w:val="ListNumber"/>
      </w:pPr>
      <w:r>
        <w:t>Try an invalid index. What error occurs?</w:t>
      </w:r>
    </w:p>
    <w:p w14:paraId="713065F7" w14:textId="77777777" w:rsidR="00524FC7" w:rsidRDefault="00000000">
      <w:pPr>
        <w:pStyle w:val="ListNumber"/>
      </w:pPr>
      <w:r>
        <w:t>Try changing one character directly. What happens and why?</w:t>
      </w:r>
    </w:p>
    <w:p w14:paraId="68C4A160" w14:textId="77777777" w:rsidR="00524FC7" w:rsidRDefault="00000000">
      <w:pPr>
        <w:pStyle w:val="Heading1"/>
      </w:pPr>
      <w:r>
        <w:t>6. Part D – String Methods Lab</w:t>
      </w:r>
    </w:p>
    <w:p w14:paraId="5A6FC840" w14:textId="77777777" w:rsidR="00524FC7" w:rsidRDefault="00000000">
      <w:r>
        <w:t>Experiment with these methods and explain what each one does.</w:t>
      </w:r>
    </w:p>
    <w:tbl>
      <w:tblPr>
        <w:tblStyle w:val="TableGrid"/>
        <w:tblW w:w="0" w:type="auto"/>
        <w:tblLook w:val="04A0" w:firstRow="1" w:lastRow="0" w:firstColumn="1" w:lastColumn="0" w:noHBand="0" w:noVBand="1"/>
      </w:tblPr>
      <w:tblGrid>
        <w:gridCol w:w="3408"/>
        <w:gridCol w:w="3408"/>
        <w:gridCol w:w="3408"/>
      </w:tblGrid>
      <w:tr w:rsidR="00524FC7" w14:paraId="2986C3B0" w14:textId="77777777">
        <w:tc>
          <w:tcPr>
            <w:tcW w:w="3408" w:type="dxa"/>
          </w:tcPr>
          <w:p w14:paraId="0D621A11" w14:textId="77777777" w:rsidR="00524FC7" w:rsidRDefault="00000000">
            <w:r>
              <w:t>Method</w:t>
            </w:r>
          </w:p>
        </w:tc>
        <w:tc>
          <w:tcPr>
            <w:tcW w:w="3408" w:type="dxa"/>
          </w:tcPr>
          <w:p w14:paraId="078EB75A" w14:textId="77777777" w:rsidR="00524FC7" w:rsidRDefault="00000000">
            <w:r>
              <w:t>Your example</w:t>
            </w:r>
          </w:p>
        </w:tc>
        <w:tc>
          <w:tcPr>
            <w:tcW w:w="3408" w:type="dxa"/>
          </w:tcPr>
          <w:p w14:paraId="091C9B84" w14:textId="77777777" w:rsidR="00524FC7" w:rsidRDefault="00000000">
            <w:r>
              <w:t>What does it do?</w:t>
            </w:r>
          </w:p>
        </w:tc>
      </w:tr>
      <w:tr w:rsidR="00524FC7" w14:paraId="43061D4B" w14:textId="77777777">
        <w:tc>
          <w:tcPr>
            <w:tcW w:w="3408" w:type="dxa"/>
          </w:tcPr>
          <w:p w14:paraId="320DFB46" w14:textId="77777777" w:rsidR="00524FC7" w:rsidRDefault="00000000">
            <w:r>
              <w:t>lower()</w:t>
            </w:r>
          </w:p>
        </w:tc>
        <w:tc>
          <w:tcPr>
            <w:tcW w:w="3408" w:type="dxa"/>
          </w:tcPr>
          <w:p w14:paraId="5D6D7914" w14:textId="77777777" w:rsidR="00524FC7" w:rsidRDefault="00000000">
            <w:r>
              <w:t>________________</w:t>
            </w:r>
          </w:p>
        </w:tc>
        <w:tc>
          <w:tcPr>
            <w:tcW w:w="3408" w:type="dxa"/>
          </w:tcPr>
          <w:p w14:paraId="4BCAED80" w14:textId="77777777" w:rsidR="00524FC7" w:rsidRDefault="00000000">
            <w:r>
              <w:t>________________</w:t>
            </w:r>
          </w:p>
        </w:tc>
      </w:tr>
      <w:tr w:rsidR="00524FC7" w14:paraId="683219CC" w14:textId="77777777">
        <w:tc>
          <w:tcPr>
            <w:tcW w:w="3408" w:type="dxa"/>
          </w:tcPr>
          <w:p w14:paraId="5C9E9F42" w14:textId="77777777" w:rsidR="00524FC7" w:rsidRDefault="00000000">
            <w:r>
              <w:t>upper()</w:t>
            </w:r>
          </w:p>
        </w:tc>
        <w:tc>
          <w:tcPr>
            <w:tcW w:w="3408" w:type="dxa"/>
          </w:tcPr>
          <w:p w14:paraId="4C509F16" w14:textId="77777777" w:rsidR="00524FC7" w:rsidRDefault="00000000">
            <w:r>
              <w:t>________________</w:t>
            </w:r>
          </w:p>
        </w:tc>
        <w:tc>
          <w:tcPr>
            <w:tcW w:w="3408" w:type="dxa"/>
          </w:tcPr>
          <w:p w14:paraId="4BF3EF59" w14:textId="77777777" w:rsidR="00524FC7" w:rsidRDefault="00000000">
            <w:r>
              <w:t>________________</w:t>
            </w:r>
          </w:p>
        </w:tc>
      </w:tr>
      <w:tr w:rsidR="00524FC7" w14:paraId="3DADAB0F" w14:textId="77777777">
        <w:tc>
          <w:tcPr>
            <w:tcW w:w="3408" w:type="dxa"/>
          </w:tcPr>
          <w:p w14:paraId="65149999" w14:textId="77777777" w:rsidR="00524FC7" w:rsidRDefault="00000000">
            <w:r>
              <w:t>title()</w:t>
            </w:r>
          </w:p>
        </w:tc>
        <w:tc>
          <w:tcPr>
            <w:tcW w:w="3408" w:type="dxa"/>
          </w:tcPr>
          <w:p w14:paraId="62557166" w14:textId="77777777" w:rsidR="00524FC7" w:rsidRDefault="00000000">
            <w:r>
              <w:t>________________</w:t>
            </w:r>
          </w:p>
        </w:tc>
        <w:tc>
          <w:tcPr>
            <w:tcW w:w="3408" w:type="dxa"/>
          </w:tcPr>
          <w:p w14:paraId="02EC48B3" w14:textId="77777777" w:rsidR="00524FC7" w:rsidRDefault="00000000">
            <w:r>
              <w:t>________________</w:t>
            </w:r>
          </w:p>
        </w:tc>
      </w:tr>
      <w:tr w:rsidR="00524FC7" w14:paraId="127FF67A" w14:textId="77777777">
        <w:tc>
          <w:tcPr>
            <w:tcW w:w="3408" w:type="dxa"/>
          </w:tcPr>
          <w:p w14:paraId="4A88227C" w14:textId="77777777" w:rsidR="00524FC7" w:rsidRDefault="00000000">
            <w:r>
              <w:t>strip()</w:t>
            </w:r>
          </w:p>
        </w:tc>
        <w:tc>
          <w:tcPr>
            <w:tcW w:w="3408" w:type="dxa"/>
          </w:tcPr>
          <w:p w14:paraId="639FDD31" w14:textId="77777777" w:rsidR="00524FC7" w:rsidRDefault="00000000">
            <w:r>
              <w:t>________________</w:t>
            </w:r>
          </w:p>
        </w:tc>
        <w:tc>
          <w:tcPr>
            <w:tcW w:w="3408" w:type="dxa"/>
          </w:tcPr>
          <w:p w14:paraId="06F57B18" w14:textId="77777777" w:rsidR="00524FC7" w:rsidRDefault="00000000">
            <w:r>
              <w:t>________________</w:t>
            </w:r>
          </w:p>
        </w:tc>
      </w:tr>
      <w:tr w:rsidR="00524FC7" w14:paraId="468C8045" w14:textId="77777777">
        <w:tc>
          <w:tcPr>
            <w:tcW w:w="3408" w:type="dxa"/>
          </w:tcPr>
          <w:p w14:paraId="521F66FC" w14:textId="77777777" w:rsidR="00524FC7" w:rsidRDefault="00000000">
            <w:r>
              <w:t>replace()</w:t>
            </w:r>
          </w:p>
        </w:tc>
        <w:tc>
          <w:tcPr>
            <w:tcW w:w="3408" w:type="dxa"/>
          </w:tcPr>
          <w:p w14:paraId="19BEA206" w14:textId="77777777" w:rsidR="00524FC7" w:rsidRDefault="00000000">
            <w:r>
              <w:t>________________</w:t>
            </w:r>
          </w:p>
        </w:tc>
        <w:tc>
          <w:tcPr>
            <w:tcW w:w="3408" w:type="dxa"/>
          </w:tcPr>
          <w:p w14:paraId="415A76CD" w14:textId="77777777" w:rsidR="00524FC7" w:rsidRDefault="00000000">
            <w:r>
              <w:t>________________</w:t>
            </w:r>
          </w:p>
        </w:tc>
      </w:tr>
      <w:tr w:rsidR="00524FC7" w14:paraId="6FFF619B" w14:textId="77777777">
        <w:tc>
          <w:tcPr>
            <w:tcW w:w="3408" w:type="dxa"/>
          </w:tcPr>
          <w:p w14:paraId="1721C331" w14:textId="77777777" w:rsidR="00524FC7" w:rsidRDefault="00000000">
            <w:r>
              <w:t>split()</w:t>
            </w:r>
          </w:p>
        </w:tc>
        <w:tc>
          <w:tcPr>
            <w:tcW w:w="3408" w:type="dxa"/>
          </w:tcPr>
          <w:p w14:paraId="0549E667" w14:textId="77777777" w:rsidR="00524FC7" w:rsidRDefault="00000000">
            <w:r>
              <w:t>________________</w:t>
            </w:r>
          </w:p>
        </w:tc>
        <w:tc>
          <w:tcPr>
            <w:tcW w:w="3408" w:type="dxa"/>
          </w:tcPr>
          <w:p w14:paraId="7F18A859" w14:textId="77777777" w:rsidR="00524FC7" w:rsidRDefault="00000000">
            <w:r>
              <w:t>________________</w:t>
            </w:r>
          </w:p>
        </w:tc>
      </w:tr>
      <w:tr w:rsidR="00524FC7" w14:paraId="3A828391" w14:textId="77777777">
        <w:tc>
          <w:tcPr>
            <w:tcW w:w="3408" w:type="dxa"/>
          </w:tcPr>
          <w:p w14:paraId="33505A24" w14:textId="77777777" w:rsidR="00524FC7" w:rsidRDefault="00000000">
            <w:r>
              <w:t>join()</w:t>
            </w:r>
          </w:p>
        </w:tc>
        <w:tc>
          <w:tcPr>
            <w:tcW w:w="3408" w:type="dxa"/>
          </w:tcPr>
          <w:p w14:paraId="2C9EE109" w14:textId="77777777" w:rsidR="00524FC7" w:rsidRDefault="00000000">
            <w:r>
              <w:t>________________</w:t>
            </w:r>
          </w:p>
        </w:tc>
        <w:tc>
          <w:tcPr>
            <w:tcW w:w="3408" w:type="dxa"/>
          </w:tcPr>
          <w:p w14:paraId="662BD475" w14:textId="77777777" w:rsidR="00524FC7" w:rsidRDefault="00000000">
            <w:r>
              <w:t>________________</w:t>
            </w:r>
          </w:p>
        </w:tc>
      </w:tr>
      <w:tr w:rsidR="00524FC7" w14:paraId="2BFF5E74" w14:textId="77777777">
        <w:tc>
          <w:tcPr>
            <w:tcW w:w="3408" w:type="dxa"/>
          </w:tcPr>
          <w:p w14:paraId="3BFE1D34" w14:textId="77777777" w:rsidR="00524FC7" w:rsidRDefault="00000000">
            <w:r>
              <w:t>startswith()</w:t>
            </w:r>
          </w:p>
        </w:tc>
        <w:tc>
          <w:tcPr>
            <w:tcW w:w="3408" w:type="dxa"/>
          </w:tcPr>
          <w:p w14:paraId="1EB33154" w14:textId="77777777" w:rsidR="00524FC7" w:rsidRDefault="00000000">
            <w:r>
              <w:t>________________</w:t>
            </w:r>
          </w:p>
        </w:tc>
        <w:tc>
          <w:tcPr>
            <w:tcW w:w="3408" w:type="dxa"/>
          </w:tcPr>
          <w:p w14:paraId="5B782A65" w14:textId="77777777" w:rsidR="00524FC7" w:rsidRDefault="00000000">
            <w:r>
              <w:t>________________</w:t>
            </w:r>
          </w:p>
        </w:tc>
      </w:tr>
      <w:tr w:rsidR="00524FC7" w14:paraId="1A8856CB" w14:textId="77777777">
        <w:tc>
          <w:tcPr>
            <w:tcW w:w="3408" w:type="dxa"/>
          </w:tcPr>
          <w:p w14:paraId="7ED741FB" w14:textId="77777777" w:rsidR="00524FC7" w:rsidRDefault="00000000">
            <w:r>
              <w:t>endswith()</w:t>
            </w:r>
          </w:p>
        </w:tc>
        <w:tc>
          <w:tcPr>
            <w:tcW w:w="3408" w:type="dxa"/>
          </w:tcPr>
          <w:p w14:paraId="230B4314" w14:textId="77777777" w:rsidR="00524FC7" w:rsidRDefault="00000000">
            <w:r>
              <w:t>________________</w:t>
            </w:r>
          </w:p>
        </w:tc>
        <w:tc>
          <w:tcPr>
            <w:tcW w:w="3408" w:type="dxa"/>
          </w:tcPr>
          <w:p w14:paraId="02192AB7" w14:textId="77777777" w:rsidR="00524FC7" w:rsidRDefault="00000000">
            <w:r>
              <w:t>________________</w:t>
            </w:r>
          </w:p>
        </w:tc>
      </w:tr>
      <w:tr w:rsidR="00524FC7" w14:paraId="3D0C5D0B" w14:textId="77777777">
        <w:tc>
          <w:tcPr>
            <w:tcW w:w="3408" w:type="dxa"/>
          </w:tcPr>
          <w:p w14:paraId="7B7678F2" w14:textId="77777777" w:rsidR="00524FC7" w:rsidRDefault="00000000">
            <w:r>
              <w:t>find()</w:t>
            </w:r>
          </w:p>
        </w:tc>
        <w:tc>
          <w:tcPr>
            <w:tcW w:w="3408" w:type="dxa"/>
          </w:tcPr>
          <w:p w14:paraId="0B0ACC89" w14:textId="77777777" w:rsidR="00524FC7" w:rsidRDefault="00000000">
            <w:r>
              <w:t>________________</w:t>
            </w:r>
          </w:p>
        </w:tc>
        <w:tc>
          <w:tcPr>
            <w:tcW w:w="3408" w:type="dxa"/>
          </w:tcPr>
          <w:p w14:paraId="3855578C" w14:textId="77777777" w:rsidR="00524FC7" w:rsidRDefault="00000000">
            <w:r>
              <w:t>________________</w:t>
            </w:r>
          </w:p>
        </w:tc>
      </w:tr>
      <w:tr w:rsidR="00524FC7" w14:paraId="1DDB09F5" w14:textId="77777777">
        <w:tc>
          <w:tcPr>
            <w:tcW w:w="3408" w:type="dxa"/>
          </w:tcPr>
          <w:p w14:paraId="1E5A37E7" w14:textId="77777777" w:rsidR="00524FC7" w:rsidRDefault="00000000">
            <w:r>
              <w:t>count()</w:t>
            </w:r>
          </w:p>
        </w:tc>
        <w:tc>
          <w:tcPr>
            <w:tcW w:w="3408" w:type="dxa"/>
          </w:tcPr>
          <w:p w14:paraId="061F68A5" w14:textId="77777777" w:rsidR="00524FC7" w:rsidRDefault="00000000">
            <w:r>
              <w:t>________________</w:t>
            </w:r>
          </w:p>
        </w:tc>
        <w:tc>
          <w:tcPr>
            <w:tcW w:w="3408" w:type="dxa"/>
          </w:tcPr>
          <w:p w14:paraId="7DFE3F9B" w14:textId="77777777" w:rsidR="00524FC7" w:rsidRDefault="00000000">
            <w:r>
              <w:t>________________</w:t>
            </w:r>
          </w:p>
        </w:tc>
      </w:tr>
    </w:tbl>
    <w:p w14:paraId="7719BE03" w14:textId="77777777" w:rsidR="00524FC7" w:rsidRDefault="00000000">
      <w:pPr>
        <w:pStyle w:val="Heading1"/>
      </w:pPr>
      <w:r>
        <w:t>7. Part E – Indexing &amp; Slicing Challenge</w:t>
      </w:r>
    </w:p>
    <w:p w14:paraId="319B7A44" w14:textId="77777777" w:rsidR="00524FC7" w:rsidRDefault="00000000">
      <w:r>
        <w:t>Use: text = "Artificial Intelligence"</w:t>
      </w:r>
    </w:p>
    <w:p w14:paraId="34AE623D" w14:textId="77777777" w:rsidR="00524FC7" w:rsidRDefault="00000000">
      <w:pPr>
        <w:pStyle w:val="ListNumber"/>
      </w:pPr>
      <w:r>
        <w:t>Print the first character.</w:t>
      </w:r>
    </w:p>
    <w:p w14:paraId="20FB8857" w14:textId="77777777" w:rsidR="00524FC7" w:rsidRDefault="00000000">
      <w:pPr>
        <w:pStyle w:val="ListNumber"/>
      </w:pPr>
      <w:r>
        <w:t>Print the last character.</w:t>
      </w:r>
    </w:p>
    <w:p w14:paraId="6CAA44B3" w14:textId="77777777" w:rsidR="00524FC7" w:rsidRDefault="00000000">
      <w:pPr>
        <w:pStyle w:val="ListNumber"/>
      </w:pPr>
      <w:r>
        <w:t>Print the first 10 characters.</w:t>
      </w:r>
    </w:p>
    <w:p w14:paraId="5B1A71B9" w14:textId="77777777" w:rsidR="00524FC7" w:rsidRDefault="00000000">
      <w:pPr>
        <w:pStyle w:val="ListNumber"/>
      </w:pPr>
      <w:r>
        <w:t>Extract the word Intelligence.</w:t>
      </w:r>
    </w:p>
    <w:p w14:paraId="2089B939" w14:textId="77777777" w:rsidR="00524FC7" w:rsidRDefault="00000000">
      <w:pPr>
        <w:pStyle w:val="ListNumber"/>
      </w:pPr>
      <w:r>
        <w:t>Reverse the complete string.</w:t>
      </w:r>
    </w:p>
    <w:p w14:paraId="5E939294" w14:textId="77777777" w:rsidR="00524FC7" w:rsidRDefault="00000000">
      <w:pPr>
        <w:pStyle w:val="ListNumber"/>
      </w:pPr>
      <w:r>
        <w:t>Print every second character.</w:t>
      </w:r>
    </w:p>
    <w:p w14:paraId="5E6B0D8F" w14:textId="77777777" w:rsidR="00524FC7" w:rsidRDefault="00000000">
      <w:pPr>
        <w:pStyle w:val="ListNumber"/>
      </w:pPr>
      <w:r>
        <w:t>Print characters from index 3 to 12.</w:t>
      </w:r>
    </w:p>
    <w:p w14:paraId="4BF3FFF7" w14:textId="77777777" w:rsidR="00524FC7" w:rsidRDefault="00000000">
      <w:pPr>
        <w:pStyle w:val="ListNumber"/>
      </w:pPr>
      <w:r>
        <w:t>Find the index of the first 'i'.</w:t>
      </w:r>
    </w:p>
    <w:p w14:paraId="6AAF787A" w14:textId="77777777" w:rsidR="00524FC7" w:rsidRDefault="00000000">
      <w:pPr>
        <w:pStyle w:val="ListNumber"/>
      </w:pPr>
      <w:r>
        <w:t>Count the number of 'i' characters.</w:t>
      </w:r>
    </w:p>
    <w:p w14:paraId="68ADC0AD" w14:textId="77777777" w:rsidR="00524FC7" w:rsidRDefault="00000000">
      <w:pPr>
        <w:pStyle w:val="ListNumber"/>
      </w:pPr>
      <w:r>
        <w:lastRenderedPageBreak/>
        <w:t>Predict what text[100] will do, then run it.</w:t>
      </w:r>
    </w:p>
    <w:p w14:paraId="6CC59D50" w14:textId="77777777" w:rsidR="00524FC7" w:rsidRDefault="00000000">
      <w:pPr>
        <w:pStyle w:val="Heading1"/>
      </w:pPr>
      <w:r>
        <w:t>8. Part F – f-Strings</w:t>
      </w:r>
    </w:p>
    <w:p w14:paraId="7430F88D" w14:textId="77777777" w:rsidR="00524FC7" w:rsidRDefault="00000000">
      <w:pPr>
        <w:pStyle w:val="ListNumber"/>
      </w:pPr>
      <w:r>
        <w:t>Create name, age and city variables and display them in one sentence using an f-string.</w:t>
      </w:r>
    </w:p>
    <w:p w14:paraId="15BC280B" w14:textId="77777777" w:rsidR="00524FC7" w:rsidRDefault="00000000">
      <w:pPr>
        <w:pStyle w:val="ListNumber"/>
      </w:pPr>
      <w:r>
        <w:t>Create a product, price and quantity and display a formatted bill.</w:t>
      </w:r>
    </w:p>
    <w:p w14:paraId="6E58FA58" w14:textId="77777777" w:rsidR="00524FC7" w:rsidRDefault="00000000">
      <w:pPr>
        <w:pStyle w:val="ListNumber"/>
      </w:pPr>
      <w:r>
        <w:t>Display student name, total marks and average.</w:t>
      </w:r>
    </w:p>
    <w:p w14:paraId="668905B1" w14:textId="77777777" w:rsidR="00524FC7" w:rsidRDefault="00000000">
      <w:pPr>
        <w:pStyle w:val="ListNumber"/>
      </w:pPr>
      <w:r>
        <w:t>Use an f-string to display a calculation result.</w:t>
      </w:r>
    </w:p>
    <w:p w14:paraId="31AC3D94" w14:textId="77777777" w:rsidR="00524FC7" w:rsidRDefault="00000000">
      <w:pPr>
        <w:pStyle w:val="ListNumber"/>
      </w:pPr>
      <w:r>
        <w:t>Research decimal formatting and display a price with exactly 2 decimal places.</w:t>
      </w:r>
    </w:p>
    <w:p w14:paraId="37C32E48" w14:textId="77777777" w:rsidR="00524FC7" w:rsidRDefault="00000000">
      <w:pPr>
        <w:pStyle w:val="Heading1"/>
      </w:pPr>
      <w:r>
        <w:t>9. Part G – MCQs: Basic</w:t>
      </w:r>
    </w:p>
    <w:p w14:paraId="55D35FFD" w14:textId="77777777" w:rsidR="00524FC7" w:rsidRDefault="00000000">
      <w:r>
        <w:t>1. Which operator means multiplication?</w:t>
      </w:r>
    </w:p>
    <w:p w14:paraId="291652F7" w14:textId="77777777" w:rsidR="00524FC7" w:rsidRDefault="00000000">
      <w:pPr>
        <w:pStyle w:val="ListBullet2"/>
      </w:pPr>
      <w:r>
        <w:t>A. x</w:t>
      </w:r>
    </w:p>
    <w:p w14:paraId="58799057" w14:textId="77777777" w:rsidR="00524FC7" w:rsidRDefault="00000000">
      <w:pPr>
        <w:pStyle w:val="ListBullet2"/>
      </w:pPr>
      <w:r>
        <w:t>B. *</w:t>
      </w:r>
    </w:p>
    <w:p w14:paraId="4AA345CD" w14:textId="77777777" w:rsidR="00524FC7" w:rsidRDefault="00000000">
      <w:pPr>
        <w:pStyle w:val="ListBullet2"/>
      </w:pPr>
      <w:r>
        <w:t>C. %</w:t>
      </w:r>
    </w:p>
    <w:p w14:paraId="74B9AE66" w14:textId="77777777" w:rsidR="00524FC7" w:rsidRDefault="00000000">
      <w:pPr>
        <w:pStyle w:val="ListBullet2"/>
      </w:pPr>
      <w:r>
        <w:t>D. //</w:t>
      </w:r>
    </w:p>
    <w:p w14:paraId="12647299" w14:textId="77777777" w:rsidR="00524FC7" w:rsidRDefault="00000000">
      <w:r>
        <w:t>2. What does % return?</w:t>
      </w:r>
    </w:p>
    <w:p w14:paraId="328D0E81" w14:textId="77777777" w:rsidR="00524FC7" w:rsidRDefault="00000000">
      <w:pPr>
        <w:pStyle w:val="ListBullet2"/>
      </w:pPr>
      <w:r>
        <w:t>A. Division</w:t>
      </w:r>
    </w:p>
    <w:p w14:paraId="68724A2C" w14:textId="77777777" w:rsidR="00524FC7" w:rsidRDefault="00000000">
      <w:pPr>
        <w:pStyle w:val="ListBullet2"/>
      </w:pPr>
      <w:r>
        <w:t>B. Quotient</w:t>
      </w:r>
    </w:p>
    <w:p w14:paraId="039455A0" w14:textId="77777777" w:rsidR="00524FC7" w:rsidRDefault="00000000">
      <w:pPr>
        <w:pStyle w:val="ListBullet2"/>
      </w:pPr>
      <w:r>
        <w:t>C. Remainder</w:t>
      </w:r>
    </w:p>
    <w:p w14:paraId="6CA59438" w14:textId="77777777" w:rsidR="00524FC7" w:rsidRDefault="00000000">
      <w:pPr>
        <w:pStyle w:val="ListBullet2"/>
      </w:pPr>
      <w:r>
        <w:t>D. Power</w:t>
      </w:r>
    </w:p>
    <w:p w14:paraId="273411EB" w14:textId="77777777" w:rsidR="00524FC7" w:rsidRDefault="00000000">
      <w:r>
        <w:t>3. What is the first string index?</w:t>
      </w:r>
    </w:p>
    <w:p w14:paraId="13A03BAA" w14:textId="77777777" w:rsidR="00524FC7" w:rsidRDefault="00000000">
      <w:pPr>
        <w:pStyle w:val="ListBullet2"/>
      </w:pPr>
      <w:r>
        <w:t>A. 0</w:t>
      </w:r>
    </w:p>
    <w:p w14:paraId="051DB3B1" w14:textId="77777777" w:rsidR="00524FC7" w:rsidRDefault="00000000">
      <w:pPr>
        <w:pStyle w:val="ListBullet2"/>
      </w:pPr>
      <w:r>
        <w:t>B. 1</w:t>
      </w:r>
    </w:p>
    <w:p w14:paraId="5F8332FD" w14:textId="77777777" w:rsidR="00524FC7" w:rsidRDefault="00000000">
      <w:pPr>
        <w:pStyle w:val="ListBullet2"/>
      </w:pPr>
      <w:r>
        <w:t>C. -1</w:t>
      </w:r>
    </w:p>
    <w:p w14:paraId="4747FBC3" w14:textId="77777777" w:rsidR="00524FC7" w:rsidRDefault="00000000">
      <w:pPr>
        <w:pStyle w:val="ListBullet2"/>
      </w:pPr>
      <w:r>
        <w:t>D. first</w:t>
      </w:r>
    </w:p>
    <w:p w14:paraId="2F92383D" w14:textId="77777777" w:rsidR="00524FC7" w:rsidRDefault="00000000">
      <w:r>
        <w:t>4. What is len('Python')?</w:t>
      </w:r>
    </w:p>
    <w:p w14:paraId="1784522E" w14:textId="77777777" w:rsidR="00524FC7" w:rsidRDefault="00000000">
      <w:pPr>
        <w:pStyle w:val="ListBullet2"/>
      </w:pPr>
      <w:r>
        <w:t>A. 5</w:t>
      </w:r>
    </w:p>
    <w:p w14:paraId="4A517644" w14:textId="77777777" w:rsidR="00524FC7" w:rsidRDefault="00000000">
      <w:pPr>
        <w:pStyle w:val="ListBullet2"/>
      </w:pPr>
      <w:r>
        <w:t>B. 6</w:t>
      </w:r>
    </w:p>
    <w:p w14:paraId="3232FA74" w14:textId="77777777" w:rsidR="00524FC7" w:rsidRDefault="00000000">
      <w:pPr>
        <w:pStyle w:val="ListBullet2"/>
      </w:pPr>
      <w:r>
        <w:t>C. 7</w:t>
      </w:r>
    </w:p>
    <w:p w14:paraId="68BEEF42" w14:textId="77777777" w:rsidR="00524FC7" w:rsidRDefault="00000000">
      <w:pPr>
        <w:pStyle w:val="ListBullet2"/>
      </w:pPr>
      <w:r>
        <w:t>D. Error</w:t>
      </w:r>
    </w:p>
    <w:p w14:paraId="7FED9CE0" w14:textId="77777777" w:rsidR="00524FC7" w:rsidRDefault="00000000">
      <w:r>
        <w:t>5. Which gets the last character?</w:t>
      </w:r>
    </w:p>
    <w:p w14:paraId="59A83EC6" w14:textId="77777777" w:rsidR="00524FC7" w:rsidRDefault="00000000">
      <w:pPr>
        <w:pStyle w:val="ListBullet2"/>
      </w:pPr>
      <w:r>
        <w:t>A. text[0]</w:t>
      </w:r>
    </w:p>
    <w:p w14:paraId="267D2672" w14:textId="77777777" w:rsidR="00524FC7" w:rsidRDefault="00000000">
      <w:pPr>
        <w:pStyle w:val="ListBullet2"/>
      </w:pPr>
      <w:r>
        <w:t>B. text[-1]</w:t>
      </w:r>
    </w:p>
    <w:p w14:paraId="2A38A833" w14:textId="77777777" w:rsidR="00524FC7" w:rsidRDefault="00000000">
      <w:pPr>
        <w:pStyle w:val="ListBullet2"/>
      </w:pPr>
      <w:r>
        <w:t>C. text[last]</w:t>
      </w:r>
    </w:p>
    <w:p w14:paraId="5A997CA0" w14:textId="77777777" w:rsidR="00524FC7" w:rsidRDefault="00000000">
      <w:pPr>
        <w:pStyle w:val="ListBullet2"/>
      </w:pPr>
      <w:r>
        <w:t>D. text[1]</w:t>
      </w:r>
    </w:p>
    <w:p w14:paraId="4D4EE6A2" w14:textId="77777777" w:rsidR="00524FC7" w:rsidRDefault="00000000">
      <w:r>
        <w:t>6. Which converts text to lowercase?</w:t>
      </w:r>
    </w:p>
    <w:p w14:paraId="66F2ACE4" w14:textId="77777777" w:rsidR="00524FC7" w:rsidRDefault="00000000">
      <w:pPr>
        <w:pStyle w:val="ListBullet2"/>
      </w:pPr>
      <w:r>
        <w:t>A. lower()</w:t>
      </w:r>
    </w:p>
    <w:p w14:paraId="06DF9115" w14:textId="77777777" w:rsidR="00524FC7" w:rsidRDefault="00000000">
      <w:pPr>
        <w:pStyle w:val="ListBullet2"/>
      </w:pPr>
      <w:r>
        <w:lastRenderedPageBreak/>
        <w:t>B. small()</w:t>
      </w:r>
    </w:p>
    <w:p w14:paraId="49CD7578" w14:textId="77777777" w:rsidR="00524FC7" w:rsidRDefault="00000000">
      <w:pPr>
        <w:pStyle w:val="ListBullet2"/>
      </w:pPr>
      <w:r>
        <w:t>C. down()</w:t>
      </w:r>
    </w:p>
    <w:p w14:paraId="6A206830" w14:textId="77777777" w:rsidR="00524FC7" w:rsidRDefault="00000000">
      <w:pPr>
        <w:pStyle w:val="ListBullet2"/>
      </w:pPr>
      <w:r>
        <w:t>D. lowercase</w:t>
      </w:r>
    </w:p>
    <w:p w14:paraId="7849F358" w14:textId="77777777" w:rsidR="00524FC7" w:rsidRDefault="00000000">
      <w:r>
        <w:t>7. Which removes leading/trailing spaces?</w:t>
      </w:r>
    </w:p>
    <w:p w14:paraId="4809651D" w14:textId="77777777" w:rsidR="00524FC7" w:rsidRDefault="00000000">
      <w:pPr>
        <w:pStyle w:val="ListBullet2"/>
      </w:pPr>
      <w:r>
        <w:t>A. trim()</w:t>
      </w:r>
    </w:p>
    <w:p w14:paraId="2B78E3D3" w14:textId="77777777" w:rsidR="00524FC7" w:rsidRDefault="00000000">
      <w:pPr>
        <w:pStyle w:val="ListBullet2"/>
      </w:pPr>
      <w:r>
        <w:t>B. clean()</w:t>
      </w:r>
    </w:p>
    <w:p w14:paraId="57C8EAC5" w14:textId="77777777" w:rsidR="00524FC7" w:rsidRDefault="00000000">
      <w:pPr>
        <w:pStyle w:val="ListBullet2"/>
      </w:pPr>
      <w:r>
        <w:t>C. strip()</w:t>
      </w:r>
    </w:p>
    <w:p w14:paraId="51E36E98" w14:textId="77777777" w:rsidR="00524FC7" w:rsidRDefault="00000000">
      <w:pPr>
        <w:pStyle w:val="ListBullet2"/>
      </w:pPr>
      <w:r>
        <w:t>D. remove()</w:t>
      </w:r>
    </w:p>
    <w:p w14:paraId="1D168DB2" w14:textId="77777777" w:rsidR="00524FC7" w:rsidRDefault="00000000">
      <w:r>
        <w:t>8. Which checks membership?</w:t>
      </w:r>
    </w:p>
    <w:p w14:paraId="05469C4A" w14:textId="77777777" w:rsidR="00524FC7" w:rsidRDefault="00000000">
      <w:pPr>
        <w:pStyle w:val="ListBullet2"/>
      </w:pPr>
      <w:r>
        <w:t>A. inside</w:t>
      </w:r>
    </w:p>
    <w:p w14:paraId="00E68653" w14:textId="77777777" w:rsidR="00524FC7" w:rsidRDefault="00000000">
      <w:pPr>
        <w:pStyle w:val="ListBullet2"/>
      </w:pPr>
      <w:r>
        <w:t>B. in</w:t>
      </w:r>
    </w:p>
    <w:p w14:paraId="26BBBD8D" w14:textId="77777777" w:rsidR="00524FC7" w:rsidRDefault="00000000">
      <w:pPr>
        <w:pStyle w:val="ListBullet2"/>
      </w:pPr>
      <w:r>
        <w:t>C. has</w:t>
      </w:r>
    </w:p>
    <w:p w14:paraId="0B6381D3" w14:textId="77777777" w:rsidR="00524FC7" w:rsidRDefault="00000000">
      <w:pPr>
        <w:pStyle w:val="ListBullet2"/>
      </w:pPr>
      <w:r>
        <w:t>D. contains</w:t>
      </w:r>
    </w:p>
    <w:p w14:paraId="03783217" w14:textId="77777777" w:rsidR="00524FC7" w:rsidRDefault="00000000">
      <w:r>
        <w:t>9. Which is an f-string?</w:t>
      </w:r>
    </w:p>
    <w:p w14:paraId="3526618E" w14:textId="77777777" w:rsidR="00524FC7" w:rsidRDefault="00000000">
      <w:pPr>
        <w:pStyle w:val="ListBullet2"/>
      </w:pPr>
      <w:r>
        <w:t>A. f"Hello {name}"</w:t>
      </w:r>
    </w:p>
    <w:p w14:paraId="1C794178" w14:textId="77777777" w:rsidR="00524FC7" w:rsidRDefault="00000000">
      <w:pPr>
        <w:pStyle w:val="ListBullet2"/>
      </w:pPr>
      <w:r>
        <w:t>B. "f Hello"</w:t>
      </w:r>
    </w:p>
    <w:p w14:paraId="72D14F40" w14:textId="77777777" w:rsidR="00524FC7" w:rsidRDefault="00000000">
      <w:pPr>
        <w:pStyle w:val="ListBullet2"/>
      </w:pPr>
      <w:r>
        <w:t>C. format f(name)</w:t>
      </w:r>
    </w:p>
    <w:p w14:paraId="62DA4AB6" w14:textId="77777777" w:rsidR="00524FC7" w:rsidRDefault="00000000">
      <w:pPr>
        <w:pStyle w:val="ListBullet2"/>
      </w:pPr>
      <w:r>
        <w:t>D. string(name)</w:t>
      </w:r>
    </w:p>
    <w:p w14:paraId="6B712552" w14:textId="77777777" w:rsidR="00524FC7" w:rsidRDefault="00000000">
      <w:r>
        <w:t>10. Which compares equality?</w:t>
      </w:r>
    </w:p>
    <w:p w14:paraId="6EB1A8A2" w14:textId="77777777" w:rsidR="00524FC7" w:rsidRDefault="00000000">
      <w:pPr>
        <w:pStyle w:val="ListBullet2"/>
      </w:pPr>
      <w:r>
        <w:t>A. =</w:t>
      </w:r>
    </w:p>
    <w:p w14:paraId="309F33A2" w14:textId="77777777" w:rsidR="00524FC7" w:rsidRDefault="00000000">
      <w:pPr>
        <w:pStyle w:val="ListBullet2"/>
      </w:pPr>
      <w:r>
        <w:t>B. ==</w:t>
      </w:r>
    </w:p>
    <w:p w14:paraId="668C8D2A" w14:textId="77777777" w:rsidR="00524FC7" w:rsidRDefault="00000000">
      <w:pPr>
        <w:pStyle w:val="ListBullet2"/>
      </w:pPr>
      <w:r>
        <w:t>C. ===</w:t>
      </w:r>
    </w:p>
    <w:p w14:paraId="391070C1" w14:textId="77777777" w:rsidR="00524FC7" w:rsidRDefault="00000000">
      <w:pPr>
        <w:pStyle w:val="ListBullet2"/>
      </w:pPr>
      <w:r>
        <w:t>D. equals</w:t>
      </w:r>
    </w:p>
    <w:p w14:paraId="46C2768D" w14:textId="77777777" w:rsidR="00524FC7" w:rsidRDefault="00000000">
      <w:pPr>
        <w:pStyle w:val="Heading1"/>
      </w:pPr>
      <w:r>
        <w:t>10. Part H – MCQs: Medium</w:t>
      </w:r>
    </w:p>
    <w:p w14:paraId="2D4AE248" w14:textId="77777777" w:rsidR="00524FC7" w:rsidRDefault="00000000">
      <w:r>
        <w:t>1. What is 17 // 5?</w:t>
      </w:r>
    </w:p>
    <w:p w14:paraId="2CD79C94" w14:textId="77777777" w:rsidR="00524FC7" w:rsidRDefault="00000000">
      <w:pPr>
        <w:pStyle w:val="ListBullet2"/>
      </w:pPr>
      <w:r>
        <w:t>A. 3</w:t>
      </w:r>
    </w:p>
    <w:p w14:paraId="669EAAFC" w14:textId="77777777" w:rsidR="00524FC7" w:rsidRDefault="00000000">
      <w:pPr>
        <w:pStyle w:val="ListBullet2"/>
      </w:pPr>
      <w:r>
        <w:t>B. 3.4</w:t>
      </w:r>
    </w:p>
    <w:p w14:paraId="701281DA" w14:textId="77777777" w:rsidR="00524FC7" w:rsidRDefault="00000000">
      <w:pPr>
        <w:pStyle w:val="ListBullet2"/>
      </w:pPr>
      <w:r>
        <w:t>C. 2</w:t>
      </w:r>
    </w:p>
    <w:p w14:paraId="110C6F26" w14:textId="77777777" w:rsidR="00524FC7" w:rsidRDefault="00000000">
      <w:pPr>
        <w:pStyle w:val="ListBullet2"/>
      </w:pPr>
      <w:r>
        <w:t>D. 4</w:t>
      </w:r>
    </w:p>
    <w:p w14:paraId="2510CE50" w14:textId="77777777" w:rsidR="00524FC7" w:rsidRDefault="00000000">
      <w:r>
        <w:t>2. What is 17 % 5?</w:t>
      </w:r>
    </w:p>
    <w:p w14:paraId="10C78DCF" w14:textId="77777777" w:rsidR="00524FC7" w:rsidRDefault="00000000">
      <w:pPr>
        <w:pStyle w:val="ListBullet2"/>
      </w:pPr>
      <w:r>
        <w:t>A. 3</w:t>
      </w:r>
    </w:p>
    <w:p w14:paraId="52980142" w14:textId="77777777" w:rsidR="00524FC7" w:rsidRDefault="00000000">
      <w:pPr>
        <w:pStyle w:val="ListBullet2"/>
      </w:pPr>
      <w:r>
        <w:t>B. 2</w:t>
      </w:r>
    </w:p>
    <w:p w14:paraId="2C75309F" w14:textId="77777777" w:rsidR="00524FC7" w:rsidRDefault="00000000">
      <w:pPr>
        <w:pStyle w:val="ListBullet2"/>
      </w:pPr>
      <w:r>
        <w:t>C. 3.4</w:t>
      </w:r>
    </w:p>
    <w:p w14:paraId="26D70FF7" w14:textId="77777777" w:rsidR="00524FC7" w:rsidRDefault="00000000">
      <w:pPr>
        <w:pStyle w:val="ListBullet2"/>
      </w:pPr>
      <w:r>
        <w:t>D. 0</w:t>
      </w:r>
    </w:p>
    <w:p w14:paraId="238C4628" w14:textId="77777777" w:rsidR="00524FC7" w:rsidRDefault="00000000">
      <w:r>
        <w:t>3. What does 'Python'[1:4] return?</w:t>
      </w:r>
    </w:p>
    <w:p w14:paraId="576C34B0" w14:textId="77777777" w:rsidR="00524FC7" w:rsidRDefault="00000000">
      <w:pPr>
        <w:pStyle w:val="ListBullet2"/>
      </w:pPr>
      <w:r>
        <w:lastRenderedPageBreak/>
        <w:t>A. Pyt</w:t>
      </w:r>
    </w:p>
    <w:p w14:paraId="6D2E1AB4" w14:textId="77777777" w:rsidR="00524FC7" w:rsidRDefault="00000000">
      <w:pPr>
        <w:pStyle w:val="ListBullet2"/>
      </w:pPr>
      <w:r>
        <w:t>B. yth</w:t>
      </w:r>
    </w:p>
    <w:p w14:paraId="1CC35245" w14:textId="77777777" w:rsidR="00524FC7" w:rsidRDefault="00000000">
      <w:pPr>
        <w:pStyle w:val="ListBullet2"/>
      </w:pPr>
      <w:r>
        <w:t>C. ytho</w:t>
      </w:r>
    </w:p>
    <w:p w14:paraId="0C37E3AE" w14:textId="77777777" w:rsidR="00524FC7" w:rsidRDefault="00000000">
      <w:pPr>
        <w:pStyle w:val="ListBullet2"/>
      </w:pPr>
      <w:r>
        <w:t>D. tho</w:t>
      </w:r>
    </w:p>
    <w:p w14:paraId="5726500B" w14:textId="77777777" w:rsidR="00524FC7" w:rsidRDefault="00000000">
      <w:r>
        <w:t>4. What does 'Python'[-3:] return?</w:t>
      </w:r>
    </w:p>
    <w:p w14:paraId="73D99AEC" w14:textId="77777777" w:rsidR="00524FC7" w:rsidRDefault="00000000">
      <w:pPr>
        <w:pStyle w:val="ListBullet2"/>
      </w:pPr>
      <w:r>
        <w:t>A. tho</w:t>
      </w:r>
    </w:p>
    <w:p w14:paraId="7E194345" w14:textId="77777777" w:rsidR="00524FC7" w:rsidRDefault="00000000">
      <w:pPr>
        <w:pStyle w:val="ListBullet2"/>
      </w:pPr>
      <w:r>
        <w:t>B. hon</w:t>
      </w:r>
    </w:p>
    <w:p w14:paraId="2A36B1B8" w14:textId="77777777" w:rsidR="00524FC7" w:rsidRDefault="00000000">
      <w:pPr>
        <w:pStyle w:val="ListBullet2"/>
      </w:pPr>
      <w:r>
        <w:t>C. yth</w:t>
      </w:r>
    </w:p>
    <w:p w14:paraId="0F4C98DE" w14:textId="77777777" w:rsidR="00524FC7" w:rsidRDefault="00000000">
      <w:pPr>
        <w:pStyle w:val="ListBullet2"/>
      </w:pPr>
      <w:r>
        <w:t>D. Python</w:t>
      </w:r>
    </w:p>
    <w:p w14:paraId="089138E5" w14:textId="77777777" w:rsidR="00524FC7" w:rsidRDefault="00000000">
      <w:r>
        <w:t>5. What does '  hello  '.strip() return?</w:t>
      </w:r>
    </w:p>
    <w:p w14:paraId="46405E2A" w14:textId="77777777" w:rsidR="00524FC7" w:rsidRDefault="00000000">
      <w:pPr>
        <w:pStyle w:val="ListBullet2"/>
      </w:pPr>
      <w:r>
        <w:t>A. '  hello'</w:t>
      </w:r>
    </w:p>
    <w:p w14:paraId="2E695B35" w14:textId="77777777" w:rsidR="00524FC7" w:rsidRDefault="00000000">
      <w:pPr>
        <w:pStyle w:val="ListBullet2"/>
      </w:pPr>
      <w:r>
        <w:t>B. 'hello  '</w:t>
      </w:r>
    </w:p>
    <w:p w14:paraId="1ADCD3F4" w14:textId="77777777" w:rsidR="00524FC7" w:rsidRDefault="00000000">
      <w:pPr>
        <w:pStyle w:val="ListBullet2"/>
      </w:pPr>
      <w:r>
        <w:t>C. 'hello'</w:t>
      </w:r>
    </w:p>
    <w:p w14:paraId="24BBE6FF" w14:textId="77777777" w:rsidR="00524FC7" w:rsidRDefault="00000000">
      <w:pPr>
        <w:pStyle w:val="ListBullet2"/>
      </w:pPr>
      <w:r>
        <w:t>D. Error</w:t>
      </w:r>
    </w:p>
    <w:p w14:paraId="579996AF" w14:textId="77777777" w:rsidR="00524FC7" w:rsidRDefault="00000000">
      <w:r>
        <w:t>6. What does 'hello'.upper() return?</w:t>
      </w:r>
    </w:p>
    <w:p w14:paraId="3A368D71" w14:textId="77777777" w:rsidR="00524FC7" w:rsidRDefault="00000000">
      <w:pPr>
        <w:pStyle w:val="ListBullet2"/>
      </w:pPr>
      <w:r>
        <w:t>A. hello</w:t>
      </w:r>
    </w:p>
    <w:p w14:paraId="59DD0808" w14:textId="77777777" w:rsidR="00524FC7" w:rsidRDefault="00000000">
      <w:pPr>
        <w:pStyle w:val="ListBullet2"/>
      </w:pPr>
      <w:r>
        <w:t>B. HELLO</w:t>
      </w:r>
    </w:p>
    <w:p w14:paraId="0F8A0EE6" w14:textId="77777777" w:rsidR="00524FC7" w:rsidRDefault="00000000">
      <w:pPr>
        <w:pStyle w:val="ListBullet2"/>
      </w:pPr>
      <w:r>
        <w:t>C. Hello</w:t>
      </w:r>
    </w:p>
    <w:p w14:paraId="3E6A47ED" w14:textId="77777777" w:rsidR="00524FC7" w:rsidRDefault="00000000">
      <w:pPr>
        <w:pStyle w:val="ListBullet2"/>
      </w:pPr>
      <w:r>
        <w:t>D. Error</w:t>
      </w:r>
    </w:p>
    <w:p w14:paraId="0E5615AF" w14:textId="77777777" w:rsidR="00524FC7" w:rsidRDefault="00000000">
      <w:r>
        <w:t>7. What does 'a,b,c'.split(',') return?</w:t>
      </w:r>
    </w:p>
    <w:p w14:paraId="178A9219" w14:textId="77777777" w:rsidR="00524FC7" w:rsidRDefault="00000000">
      <w:pPr>
        <w:pStyle w:val="ListBullet2"/>
      </w:pPr>
      <w:r>
        <w:t>A. abc</w:t>
      </w:r>
    </w:p>
    <w:p w14:paraId="3A139369" w14:textId="77777777" w:rsidR="00524FC7" w:rsidRDefault="00000000">
      <w:pPr>
        <w:pStyle w:val="ListBullet2"/>
      </w:pPr>
      <w:r>
        <w:t>B. ['a','b','c']</w:t>
      </w:r>
    </w:p>
    <w:p w14:paraId="1C0B042E" w14:textId="77777777" w:rsidR="00524FC7" w:rsidRDefault="00000000">
      <w:pPr>
        <w:pStyle w:val="ListBullet2"/>
      </w:pPr>
      <w:r>
        <w:t>C. ('a','b','c')</w:t>
      </w:r>
    </w:p>
    <w:p w14:paraId="6DAC14CD" w14:textId="77777777" w:rsidR="00524FC7" w:rsidRDefault="00000000">
      <w:pPr>
        <w:pStyle w:val="ListBullet2"/>
      </w:pPr>
      <w:r>
        <w:t>D. Error</w:t>
      </w:r>
    </w:p>
    <w:p w14:paraId="7DA6F03C" w14:textId="77777777" w:rsidR="00524FC7" w:rsidRDefault="00000000">
      <w:r>
        <w:t>8. Which checks if AI occurs in text?</w:t>
      </w:r>
    </w:p>
    <w:p w14:paraId="085B2011" w14:textId="77777777" w:rsidR="00524FC7" w:rsidRDefault="00000000">
      <w:pPr>
        <w:pStyle w:val="ListBullet2"/>
      </w:pPr>
      <w:r>
        <w:t>A. text.contains('AI')</w:t>
      </w:r>
    </w:p>
    <w:p w14:paraId="2AE9DFCE" w14:textId="77777777" w:rsidR="00524FC7" w:rsidRDefault="00000000">
      <w:pPr>
        <w:pStyle w:val="ListBullet2"/>
      </w:pPr>
      <w:r>
        <w:t>B. 'AI' in text</w:t>
      </w:r>
    </w:p>
    <w:p w14:paraId="693B9B14" w14:textId="77777777" w:rsidR="00524FC7" w:rsidRDefault="00000000">
      <w:pPr>
        <w:pStyle w:val="ListBullet2"/>
      </w:pPr>
      <w:r>
        <w:t>C. text.has('AI')</w:t>
      </w:r>
    </w:p>
    <w:p w14:paraId="2EB945C7" w14:textId="77777777" w:rsidR="00524FC7" w:rsidRDefault="00000000">
      <w:pPr>
        <w:pStyle w:val="ListBullet2"/>
      </w:pPr>
      <w:r>
        <w:t>D. contains(text,'AI')</w:t>
      </w:r>
    </w:p>
    <w:p w14:paraId="14B6B245" w14:textId="77777777" w:rsidR="00524FC7" w:rsidRDefault="00000000">
      <w:r>
        <w:t>9. What happens with text[50] when text has 10 characters?</w:t>
      </w:r>
    </w:p>
    <w:p w14:paraId="3FE1C5C7" w14:textId="77777777" w:rsidR="00524FC7" w:rsidRDefault="00000000">
      <w:pPr>
        <w:pStyle w:val="ListBullet2"/>
      </w:pPr>
      <w:r>
        <w:t>A. None</w:t>
      </w:r>
    </w:p>
    <w:p w14:paraId="536D2C6C" w14:textId="77777777" w:rsidR="00524FC7" w:rsidRDefault="00000000">
      <w:pPr>
        <w:pStyle w:val="ListBullet2"/>
      </w:pPr>
      <w:r>
        <w:t>B. ''</w:t>
      </w:r>
    </w:p>
    <w:p w14:paraId="1E4E0FDE" w14:textId="77777777" w:rsidR="00524FC7" w:rsidRDefault="00000000">
      <w:pPr>
        <w:pStyle w:val="ListBullet2"/>
      </w:pPr>
      <w:r>
        <w:t>C. IndexError</w:t>
      </w:r>
    </w:p>
    <w:p w14:paraId="33C368F4" w14:textId="77777777" w:rsidR="00524FC7" w:rsidRDefault="00000000">
      <w:pPr>
        <w:pStyle w:val="ListBullet2"/>
      </w:pPr>
      <w:r>
        <w:t>D. False</w:t>
      </w:r>
    </w:p>
    <w:p w14:paraId="6A9E200C" w14:textId="77777777" w:rsidR="00524FC7" w:rsidRDefault="00000000">
      <w:r>
        <w:t>10. Why use f-strings?</w:t>
      </w:r>
    </w:p>
    <w:p w14:paraId="4F404A2B" w14:textId="77777777" w:rsidR="00524FC7" w:rsidRDefault="00000000">
      <w:pPr>
        <w:pStyle w:val="ListBullet2"/>
      </w:pPr>
      <w:r>
        <w:t>A. Insert values/expressions into strings cleanly</w:t>
      </w:r>
    </w:p>
    <w:p w14:paraId="706A3D58" w14:textId="77777777" w:rsidR="00524FC7" w:rsidRDefault="00000000">
      <w:pPr>
        <w:pStyle w:val="ListBullet2"/>
      </w:pPr>
      <w:r>
        <w:t>B. Make strings immutable</w:t>
      </w:r>
    </w:p>
    <w:p w14:paraId="36C03E1F" w14:textId="77777777" w:rsidR="00524FC7" w:rsidRDefault="00000000">
      <w:pPr>
        <w:pStyle w:val="ListBullet2"/>
      </w:pPr>
      <w:r>
        <w:lastRenderedPageBreak/>
        <w:t>C. Convert values to int</w:t>
      </w:r>
    </w:p>
    <w:p w14:paraId="081C0D59" w14:textId="77777777" w:rsidR="00524FC7" w:rsidRDefault="00000000">
      <w:pPr>
        <w:pStyle w:val="ListBullet2"/>
      </w:pPr>
      <w:r>
        <w:t>D. Remove spaces</w:t>
      </w:r>
    </w:p>
    <w:p w14:paraId="3738B9E4" w14:textId="77777777" w:rsidR="00524FC7" w:rsidRDefault="00000000">
      <w:pPr>
        <w:pStyle w:val="Heading1"/>
      </w:pPr>
      <w:r>
        <w:t>11. Part I – MCQs: Thinking</w:t>
      </w:r>
    </w:p>
    <w:p w14:paraId="16404044" w14:textId="77777777" w:rsidR="00524FC7" w:rsidRDefault="00000000">
      <w:r>
        <w:t>1. Which is true about strings?</w:t>
      </w:r>
    </w:p>
    <w:p w14:paraId="39EE1B6A" w14:textId="77777777" w:rsidR="00524FC7" w:rsidRDefault="00000000">
      <w:pPr>
        <w:pStyle w:val="ListBullet2"/>
      </w:pPr>
      <w:r>
        <w:t>A. They can always be changed character-by-character</w:t>
      </w:r>
    </w:p>
    <w:p w14:paraId="7E9E7983" w14:textId="77777777" w:rsidR="00524FC7" w:rsidRDefault="00000000">
      <w:pPr>
        <w:pStyle w:val="ListBullet2"/>
      </w:pPr>
      <w:r>
        <w:t>B. They are immutable</w:t>
      </w:r>
    </w:p>
    <w:p w14:paraId="20A885C9" w14:textId="77777777" w:rsidR="00524FC7" w:rsidRDefault="00000000">
      <w:pPr>
        <w:pStyle w:val="ListBullet2"/>
      </w:pPr>
      <w:r>
        <w:t>C. They only contain letters</w:t>
      </w:r>
    </w:p>
    <w:p w14:paraId="7C2138C6" w14:textId="77777777" w:rsidR="00524FC7" w:rsidRDefault="00000000">
      <w:pPr>
        <w:pStyle w:val="ListBullet2"/>
      </w:pPr>
      <w:r>
        <w:t>D. They cannot be sliced</w:t>
      </w:r>
    </w:p>
    <w:p w14:paraId="218BEC15" w14:textId="77777777" w:rsidR="00524FC7" w:rsidRDefault="00000000">
      <w:r>
        <w:t>2. Best way to clean '  PHANI gorantla  ' for display?</w:t>
      </w:r>
    </w:p>
    <w:p w14:paraId="0FECA78A" w14:textId="77777777" w:rsidR="00524FC7" w:rsidRDefault="00000000">
      <w:pPr>
        <w:pStyle w:val="ListBullet2"/>
      </w:pPr>
      <w:r>
        <w:t>A. strip().title()</w:t>
      </w:r>
    </w:p>
    <w:p w14:paraId="04E41EAC" w14:textId="77777777" w:rsidR="00524FC7" w:rsidRDefault="00000000">
      <w:pPr>
        <w:pStyle w:val="ListBullet2"/>
      </w:pPr>
      <w:r>
        <w:t>B. title().strip()</w:t>
      </w:r>
    </w:p>
    <w:p w14:paraId="3E794F2D" w14:textId="77777777" w:rsidR="00524FC7" w:rsidRDefault="00000000">
      <w:pPr>
        <w:pStyle w:val="ListBullet2"/>
      </w:pPr>
      <w:r>
        <w:t>C. Both A and B</w:t>
      </w:r>
    </w:p>
    <w:p w14:paraId="4EDF4F02" w14:textId="77777777" w:rsidR="00524FC7" w:rsidRDefault="00000000">
      <w:pPr>
        <w:pStyle w:val="ListBullet2"/>
      </w:pPr>
      <w:r>
        <w:t>D. clean()</w:t>
      </w:r>
    </w:p>
    <w:p w14:paraId="67E6DB83" w14:textId="77777777" w:rsidR="00524FC7" w:rsidRDefault="00000000">
      <w:r>
        <w:t>3. What does text[::-1] do?</w:t>
      </w:r>
    </w:p>
    <w:p w14:paraId="1E801DFD" w14:textId="77777777" w:rsidR="00524FC7" w:rsidRDefault="00000000">
      <w:pPr>
        <w:pStyle w:val="ListBullet2"/>
      </w:pPr>
      <w:r>
        <w:t>A. Deletes text</w:t>
      </w:r>
    </w:p>
    <w:p w14:paraId="340B2DE1" w14:textId="77777777" w:rsidR="00524FC7" w:rsidRDefault="00000000">
      <w:pPr>
        <w:pStyle w:val="ListBullet2"/>
      </w:pPr>
      <w:r>
        <w:t>B. Reverses text</w:t>
      </w:r>
    </w:p>
    <w:p w14:paraId="2BEBE8B5" w14:textId="77777777" w:rsidR="00524FC7" w:rsidRDefault="00000000">
      <w:pPr>
        <w:pStyle w:val="ListBullet2"/>
      </w:pPr>
      <w:r>
        <w:t>C. Sorts text</w:t>
      </w:r>
    </w:p>
    <w:p w14:paraId="144B24AC" w14:textId="77777777" w:rsidR="00524FC7" w:rsidRDefault="00000000">
      <w:pPr>
        <w:pStyle w:val="ListBullet2"/>
      </w:pPr>
      <w:r>
        <w:t>D. Gets first character</w:t>
      </w:r>
    </w:p>
    <w:p w14:paraId="21CAA7D0" w14:textId="77777777" w:rsidR="00524FC7" w:rsidRDefault="00000000">
      <w:r>
        <w:t>4. Best simple test for '@' in an email?</w:t>
      </w:r>
    </w:p>
    <w:p w14:paraId="76949B6B" w14:textId="77777777" w:rsidR="00524FC7" w:rsidRDefault="00000000">
      <w:pPr>
        <w:pStyle w:val="ListBullet2"/>
      </w:pPr>
      <w:r>
        <w:t>A. '@' in email</w:t>
      </w:r>
    </w:p>
    <w:p w14:paraId="3E1B554D" w14:textId="77777777" w:rsidR="00524FC7" w:rsidRDefault="00000000">
      <w:pPr>
        <w:pStyle w:val="ListBullet2"/>
      </w:pPr>
      <w:r>
        <w:t>B. email == '@'</w:t>
      </w:r>
    </w:p>
    <w:p w14:paraId="39A4475C" w14:textId="77777777" w:rsidR="00524FC7" w:rsidRDefault="00000000">
      <w:pPr>
        <w:pStyle w:val="ListBullet2"/>
      </w:pPr>
      <w:r>
        <w:t>C. email.contains('@')</w:t>
      </w:r>
    </w:p>
    <w:p w14:paraId="6E526CD6" w14:textId="77777777" w:rsidR="00524FC7" w:rsidRDefault="00000000">
      <w:pPr>
        <w:pStyle w:val="ListBullet2"/>
      </w:pPr>
      <w:r>
        <w:t>D. email.has('@')</w:t>
      </w:r>
    </w:p>
    <w:p w14:paraId="6B263477" w14:textId="77777777" w:rsidR="00524FC7" w:rsidRDefault="00000000">
      <w:r>
        <w:t>5. replace() generally:</w:t>
      </w:r>
    </w:p>
    <w:p w14:paraId="33B7BAA2" w14:textId="77777777" w:rsidR="00524FC7" w:rsidRDefault="00000000">
      <w:pPr>
        <w:pStyle w:val="ListBullet2"/>
      </w:pPr>
      <w:r>
        <w:t>A. Returns a transformed string</w:t>
      </w:r>
    </w:p>
    <w:p w14:paraId="2A7FA701" w14:textId="77777777" w:rsidR="00524FC7" w:rsidRDefault="00000000">
      <w:pPr>
        <w:pStyle w:val="ListBullet2"/>
      </w:pPr>
      <w:r>
        <w:t>B. Always changes the original string in place</w:t>
      </w:r>
    </w:p>
    <w:p w14:paraId="7E369625" w14:textId="77777777" w:rsidR="00524FC7" w:rsidRDefault="00000000">
      <w:pPr>
        <w:pStyle w:val="ListBullet2"/>
      </w:pPr>
      <w:r>
        <w:t>C. Converts to list</w:t>
      </w:r>
    </w:p>
    <w:p w14:paraId="0F2AFFE8" w14:textId="77777777" w:rsidR="00524FC7" w:rsidRDefault="00000000">
      <w:pPr>
        <w:pStyle w:val="ListBullet2"/>
      </w:pPr>
      <w:r>
        <w:t>D. Deletes the variable</w:t>
      </w:r>
    </w:p>
    <w:p w14:paraId="7FA8217F" w14:textId="77777777" w:rsidR="00524FC7" w:rsidRDefault="00000000">
      <w:r>
        <w:t>6. x='5', y=2. Which gives numeric 10?</w:t>
      </w:r>
    </w:p>
    <w:p w14:paraId="701A0A82" w14:textId="77777777" w:rsidR="00524FC7" w:rsidRDefault="00000000">
      <w:pPr>
        <w:pStyle w:val="ListBullet2"/>
      </w:pPr>
      <w:r>
        <w:t>A. x*2</w:t>
      </w:r>
    </w:p>
    <w:p w14:paraId="3212035B" w14:textId="77777777" w:rsidR="00524FC7" w:rsidRDefault="00000000">
      <w:pPr>
        <w:pStyle w:val="ListBullet2"/>
      </w:pPr>
      <w:r>
        <w:t>B. int(x)*2</w:t>
      </w:r>
    </w:p>
    <w:p w14:paraId="781783B6" w14:textId="77777777" w:rsidR="00524FC7" w:rsidRDefault="00000000">
      <w:pPr>
        <w:pStyle w:val="ListBullet2"/>
      </w:pPr>
      <w:r>
        <w:t>C. str(x)*2</w:t>
      </w:r>
    </w:p>
    <w:p w14:paraId="3924CC29" w14:textId="77777777" w:rsidR="00524FC7" w:rsidRDefault="00000000">
      <w:pPr>
        <w:pStyle w:val="ListBullet2"/>
      </w:pPr>
      <w:r>
        <w:t>D. x+2</w:t>
      </w:r>
    </w:p>
    <w:p w14:paraId="53B92213" w14:textId="77777777" w:rsidR="00524FC7" w:rsidRDefault="00000000">
      <w:r>
        <w:t>7. Which formats 12.5 as 12.50?</w:t>
      </w:r>
    </w:p>
    <w:p w14:paraId="005D234D" w14:textId="77777777" w:rsidR="00524FC7" w:rsidRDefault="00000000">
      <w:pPr>
        <w:pStyle w:val="ListBullet2"/>
      </w:pPr>
      <w:r>
        <w:t>A. f'{price:.2f}'</w:t>
      </w:r>
    </w:p>
    <w:p w14:paraId="101FDFC5" w14:textId="77777777" w:rsidR="00524FC7" w:rsidRDefault="00000000">
      <w:pPr>
        <w:pStyle w:val="ListBullet2"/>
      </w:pPr>
      <w:r>
        <w:lastRenderedPageBreak/>
        <w:t>B. f'{price:2}'</w:t>
      </w:r>
    </w:p>
    <w:p w14:paraId="31D85525" w14:textId="77777777" w:rsidR="00524FC7" w:rsidRDefault="00000000">
      <w:pPr>
        <w:pStyle w:val="ListBullet2"/>
      </w:pPr>
      <w:r>
        <w:t>C. f'{price.float}'</w:t>
      </w:r>
    </w:p>
    <w:p w14:paraId="534746B6" w14:textId="77777777" w:rsidR="00524FC7" w:rsidRDefault="00000000">
      <w:pPr>
        <w:pStyle w:val="ListBullet2"/>
      </w:pPr>
      <w:r>
        <w:t>D. f'{price.decimal(2)}'</w:t>
      </w:r>
    </w:p>
    <w:p w14:paraId="7070911A" w14:textId="77777777" w:rsidR="00524FC7" w:rsidRDefault="00000000">
      <w:r>
        <w:t>8. What should usually happen before validating text entered with spaces?</w:t>
      </w:r>
    </w:p>
    <w:p w14:paraId="297B7C3F" w14:textId="77777777" w:rsidR="00524FC7" w:rsidRDefault="00000000">
      <w:pPr>
        <w:pStyle w:val="ListBullet2"/>
      </w:pPr>
      <w:r>
        <w:t>A. strip()</w:t>
      </w:r>
    </w:p>
    <w:p w14:paraId="015A42A6" w14:textId="77777777" w:rsidR="00524FC7" w:rsidRDefault="00000000">
      <w:pPr>
        <w:pStyle w:val="ListBullet2"/>
      </w:pPr>
      <w:r>
        <w:t>B. reverse()</w:t>
      </w:r>
    </w:p>
    <w:p w14:paraId="7EBB91E6" w14:textId="77777777" w:rsidR="00524FC7" w:rsidRDefault="00000000">
      <w:pPr>
        <w:pStyle w:val="ListBullet2"/>
      </w:pPr>
      <w:r>
        <w:t>C. split() always</w:t>
      </w:r>
    </w:p>
    <w:p w14:paraId="7CD91C37" w14:textId="77777777" w:rsidR="00524FC7" w:rsidRDefault="00000000">
      <w:pPr>
        <w:pStyle w:val="ListBullet2"/>
      </w:pPr>
      <w:r>
        <w:t>D. replace with None</w:t>
      </w:r>
    </w:p>
    <w:p w14:paraId="301C525B" w14:textId="77777777" w:rsidR="00524FC7" w:rsidRDefault="00000000">
      <w:r>
        <w:t>9. A common cause of IndexError is:</w:t>
      </w:r>
    </w:p>
    <w:p w14:paraId="499047F2" w14:textId="77777777" w:rsidR="00524FC7" w:rsidRDefault="00000000">
      <w:pPr>
        <w:pStyle w:val="ListBullet2"/>
      </w:pPr>
      <w:r>
        <w:t>A. Invalid index</w:t>
      </w:r>
    </w:p>
    <w:p w14:paraId="3F24F56B" w14:textId="77777777" w:rsidR="00524FC7" w:rsidRDefault="00000000">
      <w:pPr>
        <w:pStyle w:val="ListBullet2"/>
      </w:pPr>
      <w:r>
        <w:t>B. Using an f-string</w:t>
      </w:r>
    </w:p>
    <w:p w14:paraId="07E7CFEF" w14:textId="77777777" w:rsidR="00524FC7" w:rsidRDefault="00000000">
      <w:pPr>
        <w:pStyle w:val="ListBullet2"/>
      </w:pPr>
      <w:r>
        <w:t>C. lower()</w:t>
      </w:r>
    </w:p>
    <w:p w14:paraId="6320B0EE" w14:textId="77777777" w:rsidR="00524FC7" w:rsidRDefault="00000000">
      <w:pPr>
        <w:pStyle w:val="ListBullet2"/>
      </w:pPr>
      <w:r>
        <w:t>D. +</w:t>
      </w:r>
    </w:p>
    <w:p w14:paraId="783081A2" w14:textId="77777777" w:rsidR="00524FC7" w:rsidRDefault="00000000">
      <w:r>
        <w:t>10. Why keep raw input and cleaned input conceptually separate?</w:t>
      </w:r>
    </w:p>
    <w:p w14:paraId="77EA289F" w14:textId="77777777" w:rsidR="00524FC7" w:rsidRDefault="00000000">
      <w:pPr>
        <w:pStyle w:val="ListBullet2"/>
      </w:pPr>
      <w:r>
        <w:t>A. It makes transformations easier to test</w:t>
      </w:r>
    </w:p>
    <w:p w14:paraId="6D2556DE" w14:textId="77777777" w:rsidR="00524FC7" w:rsidRDefault="00000000">
      <w:pPr>
        <w:pStyle w:val="ListBullet2"/>
      </w:pPr>
      <w:r>
        <w:t>B. Python requires it</w:t>
      </w:r>
    </w:p>
    <w:p w14:paraId="4C826D45" w14:textId="77777777" w:rsidR="00524FC7" w:rsidRDefault="00000000">
      <w:pPr>
        <w:pStyle w:val="ListBullet2"/>
      </w:pPr>
      <w:r>
        <w:t>C. Strings cannot be stored</w:t>
      </w:r>
    </w:p>
    <w:p w14:paraId="42A6DC30" w14:textId="77777777" w:rsidR="00524FC7" w:rsidRDefault="00000000">
      <w:pPr>
        <w:pStyle w:val="ListBullet2"/>
      </w:pPr>
      <w:r>
        <w:t>D. It prevents every error</w:t>
      </w:r>
    </w:p>
    <w:p w14:paraId="1659FB67" w14:textId="77777777" w:rsidR="00524FC7" w:rsidRDefault="00000000">
      <w:pPr>
        <w:pStyle w:val="Heading1"/>
      </w:pPr>
      <w:r>
        <w:t>12. Part J – 5 Practice Problems</w:t>
      </w:r>
    </w:p>
    <w:tbl>
      <w:tblPr>
        <w:tblStyle w:val="TableGrid"/>
        <w:tblW w:w="0" w:type="auto"/>
        <w:tblLook w:val="04A0" w:firstRow="1" w:lastRow="0" w:firstColumn="1" w:lastColumn="0" w:noHBand="0" w:noVBand="1"/>
      </w:tblPr>
      <w:tblGrid>
        <w:gridCol w:w="3408"/>
        <w:gridCol w:w="3408"/>
        <w:gridCol w:w="3408"/>
      </w:tblGrid>
      <w:tr w:rsidR="00524FC7" w14:paraId="333305F5" w14:textId="77777777">
        <w:tc>
          <w:tcPr>
            <w:tcW w:w="3408" w:type="dxa"/>
          </w:tcPr>
          <w:p w14:paraId="150E495B" w14:textId="77777777" w:rsidR="00524FC7" w:rsidRDefault="00000000">
            <w:r>
              <w:t>Problem</w:t>
            </w:r>
          </w:p>
        </w:tc>
        <w:tc>
          <w:tcPr>
            <w:tcW w:w="3408" w:type="dxa"/>
          </w:tcPr>
          <w:p w14:paraId="6020DE9B" w14:textId="77777777" w:rsidR="00524FC7" w:rsidRDefault="00000000">
            <w:r>
              <w:t>Task</w:t>
            </w:r>
          </w:p>
        </w:tc>
        <w:tc>
          <w:tcPr>
            <w:tcW w:w="3408" w:type="dxa"/>
          </w:tcPr>
          <w:p w14:paraId="6808C323" w14:textId="77777777" w:rsidR="00524FC7" w:rsidRDefault="00000000">
            <w:r>
              <w:t>Topics</w:t>
            </w:r>
          </w:p>
        </w:tc>
      </w:tr>
      <w:tr w:rsidR="00524FC7" w14:paraId="31E78F09" w14:textId="77777777">
        <w:tc>
          <w:tcPr>
            <w:tcW w:w="3408" w:type="dxa"/>
          </w:tcPr>
          <w:p w14:paraId="47786597" w14:textId="77777777" w:rsidR="00524FC7" w:rsidRDefault="00000000">
            <w:r>
              <w:t>Practice 1 – Username Cleaner</w:t>
            </w:r>
          </w:p>
        </w:tc>
        <w:tc>
          <w:tcPr>
            <w:tcW w:w="3408" w:type="dxa"/>
          </w:tcPr>
          <w:p w14:paraId="70DE26AC" w14:textId="77777777" w:rsidR="00524FC7" w:rsidRDefault="00000000">
            <w:r>
              <w:t>Ask for a username, remove surrounding spaces, convert to lowercase and display the cleaned value.</w:t>
            </w:r>
          </w:p>
        </w:tc>
        <w:tc>
          <w:tcPr>
            <w:tcW w:w="3408" w:type="dxa"/>
          </w:tcPr>
          <w:p w14:paraId="157E8601" w14:textId="77777777" w:rsidR="00524FC7" w:rsidRDefault="00000000">
            <w:r>
              <w:t>strip + lower + f-string</w:t>
            </w:r>
          </w:p>
        </w:tc>
      </w:tr>
      <w:tr w:rsidR="00524FC7" w14:paraId="10B279A7" w14:textId="77777777">
        <w:tc>
          <w:tcPr>
            <w:tcW w:w="3408" w:type="dxa"/>
          </w:tcPr>
          <w:p w14:paraId="1B67085D" w14:textId="77777777" w:rsidR="00524FC7" w:rsidRDefault="00000000">
            <w:r>
              <w:t>Practice 2 – Name Formatter</w:t>
            </w:r>
          </w:p>
        </w:tc>
        <w:tc>
          <w:tcPr>
            <w:tcW w:w="3408" w:type="dxa"/>
          </w:tcPr>
          <w:p w14:paraId="5AB8A52F" w14:textId="77777777" w:rsidR="00524FC7" w:rsidRDefault="00000000">
            <w:r>
              <w:t>Ask first and last names in random case and display a properly formatted full name.</w:t>
            </w:r>
          </w:p>
        </w:tc>
        <w:tc>
          <w:tcPr>
            <w:tcW w:w="3408" w:type="dxa"/>
          </w:tcPr>
          <w:p w14:paraId="78A5EE43" w14:textId="77777777" w:rsidR="00524FC7" w:rsidRDefault="00000000">
            <w:r>
              <w:t>strip + title + f-string</w:t>
            </w:r>
          </w:p>
        </w:tc>
      </w:tr>
      <w:tr w:rsidR="00524FC7" w14:paraId="14261770" w14:textId="77777777">
        <w:tc>
          <w:tcPr>
            <w:tcW w:w="3408" w:type="dxa"/>
          </w:tcPr>
          <w:p w14:paraId="29F1B224" w14:textId="77777777" w:rsidR="00524FC7" w:rsidRDefault="00000000">
            <w:r>
              <w:t>Practice 3 – Word Analyzer</w:t>
            </w:r>
          </w:p>
        </w:tc>
        <w:tc>
          <w:tcPr>
            <w:tcW w:w="3408" w:type="dxa"/>
          </w:tcPr>
          <w:p w14:paraId="384BEAF1" w14:textId="77777777" w:rsidR="00524FC7" w:rsidRDefault="00000000">
            <w:r>
              <w:t>Ask for a sentence. Display length, first character, last character, spaces count and vowel count. Do not use loops.</w:t>
            </w:r>
          </w:p>
        </w:tc>
        <w:tc>
          <w:tcPr>
            <w:tcW w:w="3408" w:type="dxa"/>
          </w:tcPr>
          <w:p w14:paraId="5380ED8D" w14:textId="77777777" w:rsidR="00524FC7" w:rsidRDefault="00000000">
            <w:r>
              <w:t>len + indexing + count</w:t>
            </w:r>
          </w:p>
        </w:tc>
      </w:tr>
      <w:tr w:rsidR="00524FC7" w14:paraId="19C2FB71" w14:textId="77777777">
        <w:tc>
          <w:tcPr>
            <w:tcW w:w="3408" w:type="dxa"/>
          </w:tcPr>
          <w:p w14:paraId="145DD5AB" w14:textId="77777777" w:rsidR="00524FC7" w:rsidRDefault="00000000">
            <w:r>
              <w:t>Practice 4 – Email Inspector</w:t>
            </w:r>
          </w:p>
        </w:tc>
        <w:tc>
          <w:tcPr>
            <w:tcW w:w="3408" w:type="dxa"/>
          </w:tcPr>
          <w:p w14:paraId="6EDABA83" w14:textId="77777777" w:rsidR="00524FC7" w:rsidRDefault="00000000">
            <w:r>
              <w:t>Ask for an email. Check '@', check whether it ends with '.com' or '.in', and show the position of '@'.</w:t>
            </w:r>
          </w:p>
        </w:tc>
        <w:tc>
          <w:tcPr>
            <w:tcW w:w="3408" w:type="dxa"/>
          </w:tcPr>
          <w:p w14:paraId="58323909" w14:textId="77777777" w:rsidR="00524FC7" w:rsidRDefault="00000000">
            <w:r>
              <w:t>in + endswith + find</w:t>
            </w:r>
          </w:p>
        </w:tc>
      </w:tr>
      <w:tr w:rsidR="00524FC7" w14:paraId="73701EC1" w14:textId="77777777">
        <w:tc>
          <w:tcPr>
            <w:tcW w:w="3408" w:type="dxa"/>
          </w:tcPr>
          <w:p w14:paraId="6834EA7A" w14:textId="77777777" w:rsidR="00524FC7" w:rsidRDefault="00000000">
            <w:r>
              <w:t>Practice 5 – Product Code Extractor</w:t>
            </w:r>
          </w:p>
        </w:tc>
        <w:tc>
          <w:tcPr>
            <w:tcW w:w="3408" w:type="dxa"/>
          </w:tcPr>
          <w:p w14:paraId="51142EA6" w14:textId="77777777" w:rsidR="00524FC7" w:rsidRDefault="00000000">
            <w:r>
              <w:t>For code IND-MOB-2026-001, extract country, category, year and serial using slicing.</w:t>
            </w:r>
          </w:p>
        </w:tc>
        <w:tc>
          <w:tcPr>
            <w:tcW w:w="3408" w:type="dxa"/>
          </w:tcPr>
          <w:p w14:paraId="0E4E7877" w14:textId="77777777" w:rsidR="00524FC7" w:rsidRDefault="00000000">
            <w:r>
              <w:t>indexing + slicing + f-string</w:t>
            </w:r>
          </w:p>
        </w:tc>
      </w:tr>
    </w:tbl>
    <w:p w14:paraId="2F58D4CA" w14:textId="77777777" w:rsidR="00524FC7" w:rsidRDefault="00000000">
      <w:r>
        <w:t>For each: Input → Expected Output → Code → 2 test cases → 1 edge case → explanation.</w:t>
      </w:r>
    </w:p>
    <w:p w14:paraId="7DE81AD4" w14:textId="77777777" w:rsidR="00524FC7" w:rsidRDefault="00000000">
      <w:pPr>
        <w:pStyle w:val="Heading1"/>
      </w:pPr>
      <w:r>
        <w:lastRenderedPageBreak/>
        <w:t>13. Part K – Debugging Lab</w:t>
      </w:r>
    </w:p>
    <w:p w14:paraId="4C5A21DD" w14:textId="77777777" w:rsidR="00524FC7" w:rsidRDefault="00000000">
      <w:pPr>
        <w:pStyle w:val="Heading3"/>
      </w:pPr>
      <w:r>
        <w:t>Bug 1</w:t>
      </w:r>
    </w:p>
    <w:p w14:paraId="38D1F5E0" w14:textId="77777777" w:rsidR="00524FC7" w:rsidRDefault="00000000">
      <w:r>
        <w:rPr>
          <w:rFonts w:ascii="Courier New" w:hAnsi="Courier New"/>
          <w:sz w:val="18"/>
        </w:rPr>
        <w:t>name = input('Name: ')</w:t>
      </w:r>
      <w:r>
        <w:rPr>
          <w:rFonts w:ascii="Courier New" w:hAnsi="Courier New"/>
          <w:sz w:val="18"/>
        </w:rPr>
        <w:br/>
        <w:t>print(name[20])</w:t>
      </w:r>
    </w:p>
    <w:p w14:paraId="69D25D00" w14:textId="77777777" w:rsidR="00524FC7" w:rsidRDefault="00000000">
      <w:r>
        <w:t>Why can this fail? Fix it.</w:t>
      </w:r>
    </w:p>
    <w:p w14:paraId="4646C5E8" w14:textId="77777777" w:rsidR="00524FC7" w:rsidRDefault="00000000">
      <w:r>
        <w:t>Corrected code / explanation: ______________________________________________</w:t>
      </w:r>
    </w:p>
    <w:p w14:paraId="24232741" w14:textId="77777777" w:rsidR="00524FC7" w:rsidRDefault="00000000">
      <w:pPr>
        <w:pStyle w:val="Heading3"/>
      </w:pPr>
      <w:r>
        <w:t>Bug 2</w:t>
      </w:r>
    </w:p>
    <w:p w14:paraId="73A5B783" w14:textId="77777777" w:rsidR="00524FC7" w:rsidRDefault="00000000">
      <w:r>
        <w:rPr>
          <w:rFonts w:ascii="Courier New" w:hAnsi="Courier New"/>
          <w:sz w:val="18"/>
        </w:rPr>
        <w:t>age = '20'</w:t>
      </w:r>
      <w:r>
        <w:rPr>
          <w:rFonts w:ascii="Courier New" w:hAnsi="Courier New"/>
          <w:sz w:val="18"/>
        </w:rPr>
        <w:br/>
        <w:t>print(f'Age: {age + 1}')</w:t>
      </w:r>
    </w:p>
    <w:p w14:paraId="377E00B2" w14:textId="77777777" w:rsidR="00524FC7" w:rsidRDefault="00000000">
      <w:r>
        <w:t>Fix it.</w:t>
      </w:r>
    </w:p>
    <w:p w14:paraId="77ED79E9" w14:textId="77777777" w:rsidR="00524FC7" w:rsidRDefault="00000000">
      <w:r>
        <w:t>Corrected code / explanation: ______________________________________________</w:t>
      </w:r>
    </w:p>
    <w:p w14:paraId="6C6AEA42" w14:textId="77777777" w:rsidR="00524FC7" w:rsidRDefault="00000000">
      <w:pPr>
        <w:pStyle w:val="Heading3"/>
      </w:pPr>
      <w:r>
        <w:t>Bug 3</w:t>
      </w:r>
    </w:p>
    <w:p w14:paraId="5CA9E787" w14:textId="77777777" w:rsidR="00524FC7" w:rsidRDefault="00000000">
      <w:r>
        <w:rPr>
          <w:rFonts w:ascii="Courier New" w:hAnsi="Courier New"/>
          <w:sz w:val="18"/>
        </w:rPr>
        <w:t>name = 'phani'</w:t>
      </w:r>
      <w:r>
        <w:rPr>
          <w:rFonts w:ascii="Courier New" w:hAnsi="Courier New"/>
          <w:sz w:val="18"/>
        </w:rPr>
        <w:br/>
        <w:t>age = 30</w:t>
      </w:r>
      <w:r>
        <w:rPr>
          <w:rFonts w:ascii="Courier New" w:hAnsi="Courier New"/>
          <w:sz w:val="18"/>
        </w:rPr>
        <w:br/>
        <w:t>print('Hello ' + name + age)</w:t>
      </w:r>
    </w:p>
    <w:p w14:paraId="7D240220" w14:textId="77777777" w:rsidR="00524FC7" w:rsidRDefault="00000000">
      <w:r>
        <w:t>Identify the type problem and fix it.</w:t>
      </w:r>
    </w:p>
    <w:p w14:paraId="69728EE4" w14:textId="77777777" w:rsidR="00524FC7" w:rsidRDefault="00000000">
      <w:r>
        <w:t>Corrected code / explanation: ______________________________________________</w:t>
      </w:r>
    </w:p>
    <w:p w14:paraId="6AE0B809" w14:textId="77777777" w:rsidR="00524FC7" w:rsidRDefault="00000000">
      <w:pPr>
        <w:pStyle w:val="Heading3"/>
      </w:pPr>
      <w:r>
        <w:t>Bug 4</w:t>
      </w:r>
    </w:p>
    <w:p w14:paraId="4A013119" w14:textId="77777777" w:rsidR="00524FC7" w:rsidRDefault="00000000">
      <w:r>
        <w:rPr>
          <w:rFonts w:ascii="Courier New" w:hAnsi="Courier New"/>
          <w:sz w:val="18"/>
        </w:rPr>
        <w:t>email = input('Email: ')</w:t>
      </w:r>
      <w:r>
        <w:rPr>
          <w:rFonts w:ascii="Courier New" w:hAnsi="Courier New"/>
          <w:sz w:val="18"/>
        </w:rPr>
        <w:br/>
        <w:t>print(email.endswith('.com'))</w:t>
      </w:r>
    </w:p>
    <w:p w14:paraId="2AC56147" w14:textId="77777777" w:rsidR="00524FC7" w:rsidRDefault="00000000">
      <w:r>
        <w:t>Test with 3 inputs and explain.</w:t>
      </w:r>
    </w:p>
    <w:p w14:paraId="7131A86C" w14:textId="77777777" w:rsidR="00524FC7" w:rsidRDefault="00000000">
      <w:r>
        <w:t>Corrected code / explanation: ______________________________________________</w:t>
      </w:r>
    </w:p>
    <w:p w14:paraId="191729F4" w14:textId="77777777" w:rsidR="00524FC7" w:rsidRDefault="00000000">
      <w:pPr>
        <w:pStyle w:val="Heading3"/>
      </w:pPr>
      <w:r>
        <w:t>Bug 5</w:t>
      </w:r>
    </w:p>
    <w:p w14:paraId="28B12CB7" w14:textId="77777777" w:rsidR="00524FC7" w:rsidRDefault="00000000">
      <w:r>
        <w:rPr>
          <w:rFonts w:ascii="Courier New" w:hAnsi="Courier New"/>
          <w:sz w:val="18"/>
        </w:rPr>
        <w:t>code = 'IND-MOB-2026-001'</w:t>
      </w:r>
      <w:r>
        <w:rPr>
          <w:rFonts w:ascii="Courier New" w:hAnsi="Courier New"/>
          <w:sz w:val="18"/>
        </w:rPr>
        <w:br/>
        <w:t>print(code[20])</w:t>
      </w:r>
    </w:p>
    <w:p w14:paraId="300D2F5D" w14:textId="77777777" w:rsidR="00524FC7" w:rsidRDefault="00000000">
      <w:r>
        <w:t>Find the valid index range and fix the requirement.</w:t>
      </w:r>
    </w:p>
    <w:p w14:paraId="04DED62F" w14:textId="77777777" w:rsidR="00524FC7" w:rsidRDefault="00000000">
      <w:r>
        <w:t>Corrected code / explanation: ______________________________________________</w:t>
      </w:r>
    </w:p>
    <w:p w14:paraId="73CB82EB" w14:textId="77777777" w:rsidR="00524FC7" w:rsidRDefault="00000000">
      <w:pPr>
        <w:pStyle w:val="Heading3"/>
      </w:pPr>
      <w:r>
        <w:t>Bug 6</w:t>
      </w:r>
    </w:p>
    <w:p w14:paraId="616A53E6" w14:textId="77777777" w:rsidR="00524FC7" w:rsidRDefault="00000000">
      <w:r>
        <w:rPr>
          <w:rFonts w:ascii="Courier New" w:hAnsi="Courier New"/>
          <w:sz w:val="18"/>
        </w:rPr>
        <w:t>text = '  hello world  '</w:t>
      </w:r>
      <w:r>
        <w:rPr>
          <w:rFonts w:ascii="Courier New" w:hAnsi="Courier New"/>
          <w:sz w:val="18"/>
        </w:rPr>
        <w:br/>
        <w:t>print(text.upper().strip())</w:t>
      </w:r>
    </w:p>
    <w:p w14:paraId="4721995D" w14:textId="77777777" w:rsidR="00524FC7" w:rsidRDefault="00000000">
      <w:r>
        <w:t>Does it work? Explain the order of operations.</w:t>
      </w:r>
    </w:p>
    <w:p w14:paraId="6F055375" w14:textId="77777777" w:rsidR="00524FC7" w:rsidRDefault="00000000">
      <w:r>
        <w:t>Corrected code / explanation: ______________________________________________</w:t>
      </w:r>
    </w:p>
    <w:p w14:paraId="3A5FA511" w14:textId="77777777" w:rsidR="00524FC7" w:rsidRDefault="00000000">
      <w:pPr>
        <w:pStyle w:val="Heading1"/>
      </w:pPr>
      <w:r>
        <w:t>14. Part L – Main Project: Text-Cleaning &amp; Profile Formatter</w:t>
      </w:r>
    </w:p>
    <w:p w14:paraId="024C56DE" w14:textId="77777777" w:rsidR="00524FC7" w:rsidRDefault="00000000">
      <w:r>
        <w:t>Build a practical Python program that accepts messy profile information and converts it into a clean, readable profile.</w:t>
      </w:r>
    </w:p>
    <w:p w14:paraId="45AD4662" w14:textId="77777777" w:rsidR="00524FC7" w:rsidRDefault="00000000">
      <w:pPr>
        <w:pStyle w:val="Heading2"/>
      </w:pPr>
      <w:r>
        <w:lastRenderedPageBreak/>
        <w:t>Scenario</w:t>
      </w:r>
    </w:p>
    <w:p w14:paraId="2371FF3D" w14:textId="77777777" w:rsidR="00524FC7" w:rsidRDefault="00000000">
      <w:r>
        <w:t>A company receives profile data in inconsistent formats. Names may contain extra spaces, emails may use mixed cases, and cities may be entered randomly. Your program should clean the data and generate a professional profile summary.</w:t>
      </w:r>
    </w:p>
    <w:p w14:paraId="67598546" w14:textId="77777777" w:rsidR="00524FC7" w:rsidRDefault="00000000">
      <w:pPr>
        <w:pStyle w:val="Heading2"/>
      </w:pPr>
      <w:r>
        <w:t>Required Inputs</w:t>
      </w:r>
    </w:p>
    <w:p w14:paraId="705ABE85" w14:textId="77777777" w:rsidR="00524FC7" w:rsidRDefault="00000000">
      <w:pPr>
        <w:pStyle w:val="ListBullet"/>
      </w:pPr>
      <w:r>
        <w:t>Full name</w:t>
      </w:r>
    </w:p>
    <w:p w14:paraId="644BEA54" w14:textId="77777777" w:rsidR="00524FC7" w:rsidRDefault="00000000">
      <w:pPr>
        <w:pStyle w:val="ListBullet"/>
      </w:pPr>
      <w:r>
        <w:t>Email address</w:t>
      </w:r>
    </w:p>
    <w:p w14:paraId="4F6975A7" w14:textId="77777777" w:rsidR="00524FC7" w:rsidRDefault="00000000">
      <w:pPr>
        <w:pStyle w:val="ListBullet"/>
      </w:pPr>
      <w:r>
        <w:t>Phone number</w:t>
      </w:r>
    </w:p>
    <w:p w14:paraId="1BD3590B" w14:textId="77777777" w:rsidR="00524FC7" w:rsidRDefault="00000000">
      <w:pPr>
        <w:pStyle w:val="ListBullet"/>
      </w:pPr>
      <w:r>
        <w:t>City</w:t>
      </w:r>
    </w:p>
    <w:p w14:paraId="160BB884" w14:textId="77777777" w:rsidR="00524FC7" w:rsidRDefault="00000000">
      <w:pPr>
        <w:pStyle w:val="ListBullet"/>
      </w:pPr>
      <w:r>
        <w:t>Job role</w:t>
      </w:r>
    </w:p>
    <w:p w14:paraId="5AB2584C" w14:textId="77777777" w:rsidR="00524FC7" w:rsidRDefault="00000000">
      <w:pPr>
        <w:pStyle w:val="ListBullet"/>
      </w:pPr>
      <w:r>
        <w:t>Short bio</w:t>
      </w:r>
    </w:p>
    <w:p w14:paraId="06F24C3B" w14:textId="77777777" w:rsidR="00524FC7" w:rsidRDefault="00000000">
      <w:pPr>
        <w:pStyle w:val="Heading2"/>
      </w:pPr>
      <w:r>
        <w:t>Must-Have Requirements</w:t>
      </w:r>
    </w:p>
    <w:p w14:paraId="18632723" w14:textId="77777777" w:rsidR="00524FC7" w:rsidRDefault="00000000">
      <w:pPr>
        <w:pStyle w:val="ListBullet"/>
      </w:pPr>
      <w:r>
        <w:t>Remove leading/trailing spaces.</w:t>
      </w:r>
    </w:p>
    <w:p w14:paraId="2EE129EE" w14:textId="77777777" w:rsidR="00524FC7" w:rsidRDefault="00000000">
      <w:pPr>
        <w:pStyle w:val="ListBullet"/>
      </w:pPr>
      <w:r>
        <w:t>Format the full name using title().</w:t>
      </w:r>
    </w:p>
    <w:p w14:paraId="0F125C7E" w14:textId="77777777" w:rsidR="00524FC7" w:rsidRDefault="00000000">
      <w:pPr>
        <w:pStyle w:val="ListBullet"/>
      </w:pPr>
      <w:r>
        <w:t>Convert email to lowercase.</w:t>
      </w:r>
    </w:p>
    <w:p w14:paraId="4E72F6C2" w14:textId="77777777" w:rsidR="00524FC7" w:rsidRDefault="00000000">
      <w:pPr>
        <w:pStyle w:val="ListBullet"/>
      </w:pPr>
      <w:r>
        <w:t>Format city and job role neatly.</w:t>
      </w:r>
    </w:p>
    <w:p w14:paraId="2B715807" w14:textId="77777777" w:rsidR="00524FC7" w:rsidRDefault="00000000">
      <w:pPr>
        <w:pStyle w:val="ListBullet"/>
      </w:pPr>
      <w:r>
        <w:t>Calculate bio character count.</w:t>
      </w:r>
    </w:p>
    <w:p w14:paraId="364ADF6F" w14:textId="77777777" w:rsidR="00524FC7" w:rsidRDefault="00000000">
      <w:pPr>
        <w:pStyle w:val="ListBullet"/>
      </w:pPr>
      <w:r>
        <w:t>Check whether the email contains '@'.</w:t>
      </w:r>
    </w:p>
    <w:p w14:paraId="716A6576" w14:textId="77777777" w:rsidR="00524FC7" w:rsidRDefault="00000000">
      <w:pPr>
        <w:pStyle w:val="ListBullet"/>
      </w:pPr>
      <w:r>
        <w:t>Check whether the email ends with a supported domain such as .com or .in.</w:t>
      </w:r>
    </w:p>
    <w:p w14:paraId="19C34C4B" w14:textId="77777777" w:rsidR="00524FC7" w:rsidRDefault="00000000">
      <w:pPr>
        <w:pStyle w:val="ListBullet"/>
      </w:pPr>
      <w:r>
        <w:t>Extract first name from the full name.</w:t>
      </w:r>
    </w:p>
    <w:p w14:paraId="7452866D" w14:textId="77777777" w:rsidR="00524FC7" w:rsidRDefault="00000000">
      <w:pPr>
        <w:pStyle w:val="ListBullet"/>
      </w:pPr>
      <w:r>
        <w:t>Extract last name using string logic.</w:t>
      </w:r>
    </w:p>
    <w:p w14:paraId="1CFBF1BF" w14:textId="77777777" w:rsidR="00524FC7" w:rsidRDefault="00000000">
      <w:pPr>
        <w:pStyle w:val="ListBullet"/>
      </w:pPr>
      <w:r>
        <w:t>Display the profile using f-strings.</w:t>
      </w:r>
    </w:p>
    <w:p w14:paraId="0875E051" w14:textId="77777777" w:rsidR="00524FC7" w:rsidRDefault="00000000">
      <w:pPr>
        <w:pStyle w:val="ListBullet"/>
      </w:pPr>
      <w:r>
        <w:t>Show a small data-quality section.</w:t>
      </w:r>
    </w:p>
    <w:p w14:paraId="2D2B322F" w14:textId="77777777" w:rsidR="00524FC7" w:rsidRDefault="00000000">
      <w:pPr>
        <w:pStyle w:val="ListBullet"/>
      </w:pPr>
      <w:r>
        <w:t>Test with messy uppercase/lowercase and extra spaces.</w:t>
      </w:r>
    </w:p>
    <w:p w14:paraId="6D30F5BC" w14:textId="77777777" w:rsidR="00524FC7" w:rsidRDefault="00000000">
      <w:pPr>
        <w:pStyle w:val="Heading2"/>
      </w:pPr>
      <w:r>
        <w:t>Expected Output Example</w:t>
      </w:r>
    </w:p>
    <w:p w14:paraId="0A502423" w14:textId="77777777" w:rsidR="00524FC7" w:rsidRDefault="00000000">
      <w:r>
        <w:rPr>
          <w:rFonts w:ascii="Courier New" w:hAnsi="Courier New"/>
          <w:sz w:val="18"/>
        </w:rPr>
        <w:t>================ PROFILE ================</w:t>
      </w:r>
      <w:r>
        <w:rPr>
          <w:rFonts w:ascii="Courier New" w:hAnsi="Courier New"/>
          <w:sz w:val="18"/>
        </w:rPr>
        <w:br/>
        <w:t>Name       : Phani Gorantla</w:t>
      </w:r>
      <w:r>
        <w:rPr>
          <w:rFonts w:ascii="Courier New" w:hAnsi="Courier New"/>
          <w:sz w:val="18"/>
        </w:rPr>
        <w:br/>
        <w:t>First Name : Phani</w:t>
      </w:r>
      <w:r>
        <w:rPr>
          <w:rFonts w:ascii="Courier New" w:hAnsi="Courier New"/>
          <w:sz w:val="18"/>
        </w:rPr>
        <w:br/>
        <w:t>Email      : phani@example.com</w:t>
      </w:r>
      <w:r>
        <w:rPr>
          <w:rFonts w:ascii="Courier New" w:hAnsi="Courier New"/>
          <w:sz w:val="18"/>
        </w:rPr>
        <w:br/>
        <w:t>Phone      : 9876543210</w:t>
      </w:r>
      <w:r>
        <w:rPr>
          <w:rFonts w:ascii="Courier New" w:hAnsi="Courier New"/>
          <w:sz w:val="18"/>
        </w:rPr>
        <w:br/>
        <w:t>City       : Hyderabad</w:t>
      </w:r>
      <w:r>
        <w:rPr>
          <w:rFonts w:ascii="Courier New" w:hAnsi="Courier New"/>
          <w:sz w:val="18"/>
        </w:rPr>
        <w:br/>
        <w:t>Role       : Software Developer</w:t>
      </w:r>
      <w:r>
        <w:rPr>
          <w:rFonts w:ascii="Courier New" w:hAnsi="Courier New"/>
          <w:sz w:val="18"/>
        </w:rPr>
        <w:br/>
        <w:t>Bio Length : 42 characters</w:t>
      </w:r>
      <w:r>
        <w:rPr>
          <w:rFonts w:ascii="Courier New" w:hAnsi="Courier New"/>
          <w:sz w:val="18"/>
        </w:rPr>
        <w:br/>
      </w:r>
      <w:r>
        <w:rPr>
          <w:rFonts w:ascii="Courier New" w:hAnsi="Courier New"/>
          <w:sz w:val="18"/>
        </w:rPr>
        <w:br/>
        <w:t>------------- DATA QUALITY -------------</w:t>
      </w:r>
      <w:r>
        <w:rPr>
          <w:rFonts w:ascii="Courier New" w:hAnsi="Courier New"/>
          <w:sz w:val="18"/>
        </w:rPr>
        <w:br/>
        <w:t>Email Valid : Yes</w:t>
      </w:r>
      <w:r>
        <w:rPr>
          <w:rFonts w:ascii="Courier New" w:hAnsi="Courier New"/>
          <w:sz w:val="18"/>
        </w:rPr>
        <w:br/>
        <w:t>=========================================</w:t>
      </w:r>
    </w:p>
    <w:p w14:paraId="3F870957" w14:textId="77777777" w:rsidR="00524FC7" w:rsidRDefault="00000000">
      <w:r>
        <w:t>Do not hard-code the example. The program must work with any user's input.</w:t>
      </w:r>
    </w:p>
    <w:p w14:paraId="3A7E120B" w14:textId="77777777" w:rsidR="00524FC7" w:rsidRDefault="00000000">
      <w:pPr>
        <w:pStyle w:val="Heading1"/>
      </w:pPr>
      <w:r>
        <w:t>15. Project Bonus Challenges</w:t>
      </w:r>
    </w:p>
    <w:p w14:paraId="1186F5C2" w14:textId="77777777" w:rsidR="00524FC7" w:rsidRDefault="00000000">
      <w:pPr>
        <w:pStyle w:val="ListBullet"/>
      </w:pPr>
      <w:r>
        <w:t>Clean repeated spaces inside a name.</w:t>
      </w:r>
    </w:p>
    <w:p w14:paraId="018ECB14" w14:textId="77777777" w:rsidR="00524FC7" w:rsidRDefault="00000000">
      <w:pPr>
        <w:pStyle w:val="ListBullet"/>
      </w:pPr>
      <w:r>
        <w:t>Validate phone number length.</w:t>
      </w:r>
    </w:p>
    <w:p w14:paraId="5E116933" w14:textId="77777777" w:rsidR="00524FC7" w:rsidRDefault="00000000">
      <w:pPr>
        <w:pStyle w:val="ListBullet"/>
      </w:pPr>
      <w:r>
        <w:t>Check that the full name contains at least two words.</w:t>
      </w:r>
    </w:p>
    <w:p w14:paraId="5CFDA670" w14:textId="77777777" w:rsidR="00524FC7" w:rsidRDefault="00000000">
      <w:pPr>
        <w:pStyle w:val="ListBullet"/>
      </w:pPr>
      <w:r>
        <w:t>Generate initials from the name.</w:t>
      </w:r>
    </w:p>
    <w:p w14:paraId="09E704FC" w14:textId="77777777" w:rsidR="00524FC7" w:rsidRDefault="00000000">
      <w:pPr>
        <w:pStyle w:val="ListBullet"/>
      </w:pPr>
      <w:r>
        <w:lastRenderedPageBreak/>
        <w:t>Generate a username from the person's name.</w:t>
      </w:r>
    </w:p>
    <w:p w14:paraId="7EB6F968" w14:textId="77777777" w:rsidR="00524FC7" w:rsidRDefault="00000000">
      <w:pPr>
        <w:pStyle w:val="ListBullet"/>
      </w:pPr>
      <w:r>
        <w:t>Create a one-line professional bio using an f-string.</w:t>
      </w:r>
    </w:p>
    <w:p w14:paraId="4C8AFE05" w14:textId="77777777" w:rsidR="00524FC7" w:rsidRDefault="00000000">
      <w:pPr>
        <w:pStyle w:val="ListBullet"/>
      </w:pPr>
      <w:r>
        <w:t>Display a simple data-quality percentage.</w:t>
      </w:r>
    </w:p>
    <w:p w14:paraId="0B3FED98" w14:textId="77777777" w:rsidR="00524FC7" w:rsidRDefault="00000000">
      <w:pPr>
        <w:pStyle w:val="Heading1"/>
      </w:pPr>
      <w:r>
        <w:t>16. Project Test Cases</w:t>
      </w:r>
    </w:p>
    <w:p w14:paraId="2E8AA9A6" w14:textId="77777777" w:rsidR="00524FC7" w:rsidRDefault="00000000">
      <w:pPr>
        <w:pStyle w:val="Heading1"/>
      </w:pPr>
      <w:r>
        <w:t>16. Project Test Cases</w:t>
      </w:r>
    </w:p>
    <w:tbl>
      <w:tblPr>
        <w:tblStyle w:val="TableGrid"/>
        <w:tblW w:w="0" w:type="auto"/>
        <w:tblLook w:val="04A0" w:firstRow="1" w:lastRow="0" w:firstColumn="1" w:lastColumn="0" w:noHBand="0" w:noVBand="1"/>
      </w:tblPr>
      <w:tblGrid>
        <w:gridCol w:w="2556"/>
        <w:gridCol w:w="2556"/>
        <w:gridCol w:w="2556"/>
        <w:gridCol w:w="2556"/>
      </w:tblGrid>
      <w:tr w:rsidR="00524FC7" w14:paraId="2A23FC62" w14:textId="77777777">
        <w:tc>
          <w:tcPr>
            <w:tcW w:w="2556" w:type="dxa"/>
          </w:tcPr>
          <w:p w14:paraId="189B1F72" w14:textId="77777777" w:rsidR="00524FC7" w:rsidRDefault="00000000">
            <w:r>
              <w:t>Test</w:t>
            </w:r>
          </w:p>
        </w:tc>
        <w:tc>
          <w:tcPr>
            <w:tcW w:w="2556" w:type="dxa"/>
          </w:tcPr>
          <w:p w14:paraId="12121F99" w14:textId="77777777" w:rsidR="00524FC7" w:rsidRDefault="00000000">
            <w:r>
              <w:t>Input condition</w:t>
            </w:r>
          </w:p>
        </w:tc>
        <w:tc>
          <w:tcPr>
            <w:tcW w:w="2556" w:type="dxa"/>
          </w:tcPr>
          <w:p w14:paraId="5C52F97C" w14:textId="77777777" w:rsidR="00524FC7" w:rsidRDefault="00000000">
            <w:r>
              <w:t>Expected behaviour</w:t>
            </w:r>
          </w:p>
        </w:tc>
        <w:tc>
          <w:tcPr>
            <w:tcW w:w="2556" w:type="dxa"/>
          </w:tcPr>
          <w:p w14:paraId="763A0022" w14:textId="77777777" w:rsidR="00524FC7" w:rsidRDefault="00000000">
            <w:r>
              <w:t>Actual result</w:t>
            </w:r>
          </w:p>
        </w:tc>
      </w:tr>
      <w:tr w:rsidR="00524FC7" w14:paraId="51C18B03" w14:textId="77777777">
        <w:tc>
          <w:tcPr>
            <w:tcW w:w="2556" w:type="dxa"/>
          </w:tcPr>
          <w:p w14:paraId="419601F6" w14:textId="77777777" w:rsidR="00524FC7" w:rsidRDefault="00000000">
            <w:r>
              <w:t>1</w:t>
            </w:r>
          </w:p>
        </w:tc>
        <w:tc>
          <w:tcPr>
            <w:tcW w:w="2556" w:type="dxa"/>
          </w:tcPr>
          <w:p w14:paraId="32D60359" w14:textId="77777777" w:rsidR="00524FC7" w:rsidRDefault="00000000">
            <w:r>
              <w:t>Normal clean input</w:t>
            </w:r>
          </w:p>
        </w:tc>
        <w:tc>
          <w:tcPr>
            <w:tcW w:w="2556" w:type="dxa"/>
          </w:tcPr>
          <w:p w14:paraId="574B4406" w14:textId="77777777" w:rsidR="00524FC7" w:rsidRDefault="00000000">
            <w:r>
              <w:t>Clean profile</w:t>
            </w:r>
          </w:p>
        </w:tc>
        <w:tc>
          <w:tcPr>
            <w:tcW w:w="2556" w:type="dxa"/>
          </w:tcPr>
          <w:p w14:paraId="7D7D7A16" w14:textId="77777777" w:rsidR="00524FC7" w:rsidRDefault="00524FC7"/>
        </w:tc>
      </w:tr>
      <w:tr w:rsidR="00524FC7" w14:paraId="1622109E" w14:textId="77777777">
        <w:tc>
          <w:tcPr>
            <w:tcW w:w="2556" w:type="dxa"/>
          </w:tcPr>
          <w:p w14:paraId="08FED706" w14:textId="77777777" w:rsidR="00524FC7" w:rsidRDefault="00000000">
            <w:r>
              <w:t>2</w:t>
            </w:r>
          </w:p>
        </w:tc>
        <w:tc>
          <w:tcPr>
            <w:tcW w:w="2556" w:type="dxa"/>
          </w:tcPr>
          <w:p w14:paraId="338BA7FE" w14:textId="77777777" w:rsidR="00524FC7" w:rsidRDefault="00000000">
            <w:r>
              <w:t>Extra spaces around fields</w:t>
            </w:r>
          </w:p>
        </w:tc>
        <w:tc>
          <w:tcPr>
            <w:tcW w:w="2556" w:type="dxa"/>
          </w:tcPr>
          <w:p w14:paraId="0FB89890" w14:textId="77777777" w:rsidR="00524FC7" w:rsidRDefault="00000000">
            <w:r>
              <w:t>Spaces removed</w:t>
            </w:r>
          </w:p>
        </w:tc>
        <w:tc>
          <w:tcPr>
            <w:tcW w:w="2556" w:type="dxa"/>
          </w:tcPr>
          <w:p w14:paraId="37C18542" w14:textId="77777777" w:rsidR="00524FC7" w:rsidRDefault="00524FC7"/>
        </w:tc>
      </w:tr>
      <w:tr w:rsidR="00524FC7" w14:paraId="4A696E3F" w14:textId="77777777">
        <w:tc>
          <w:tcPr>
            <w:tcW w:w="2556" w:type="dxa"/>
          </w:tcPr>
          <w:p w14:paraId="33E4367F" w14:textId="77777777" w:rsidR="00524FC7" w:rsidRDefault="00000000">
            <w:r>
              <w:t>3</w:t>
            </w:r>
          </w:p>
        </w:tc>
        <w:tc>
          <w:tcPr>
            <w:tcW w:w="2556" w:type="dxa"/>
          </w:tcPr>
          <w:p w14:paraId="550B6959" w14:textId="77777777" w:rsidR="00524FC7" w:rsidRDefault="00000000">
            <w:r>
              <w:t>Random uppercase/lowercase</w:t>
            </w:r>
          </w:p>
        </w:tc>
        <w:tc>
          <w:tcPr>
            <w:tcW w:w="2556" w:type="dxa"/>
          </w:tcPr>
          <w:p w14:paraId="31D5528D" w14:textId="77777777" w:rsidR="00524FC7" w:rsidRDefault="00000000">
            <w:r>
              <w:t>Proper formatting</w:t>
            </w:r>
          </w:p>
        </w:tc>
        <w:tc>
          <w:tcPr>
            <w:tcW w:w="2556" w:type="dxa"/>
          </w:tcPr>
          <w:p w14:paraId="5FCCAF2E" w14:textId="77777777" w:rsidR="00524FC7" w:rsidRDefault="00524FC7"/>
        </w:tc>
      </w:tr>
      <w:tr w:rsidR="00524FC7" w14:paraId="249419B5" w14:textId="77777777">
        <w:tc>
          <w:tcPr>
            <w:tcW w:w="2556" w:type="dxa"/>
          </w:tcPr>
          <w:p w14:paraId="49B74E5D" w14:textId="77777777" w:rsidR="00524FC7" w:rsidRDefault="00000000">
            <w:r>
              <w:t>4</w:t>
            </w:r>
          </w:p>
        </w:tc>
        <w:tc>
          <w:tcPr>
            <w:tcW w:w="2556" w:type="dxa"/>
          </w:tcPr>
          <w:p w14:paraId="184619B5" w14:textId="77777777" w:rsidR="00524FC7" w:rsidRDefault="00000000">
            <w:r>
              <w:t>Invalid-looking email</w:t>
            </w:r>
          </w:p>
        </w:tc>
        <w:tc>
          <w:tcPr>
            <w:tcW w:w="2556" w:type="dxa"/>
          </w:tcPr>
          <w:p w14:paraId="5454F903" w14:textId="77777777" w:rsidR="00524FC7" w:rsidRDefault="00000000">
            <w:r>
              <w:t>Flag data quality</w:t>
            </w:r>
          </w:p>
        </w:tc>
        <w:tc>
          <w:tcPr>
            <w:tcW w:w="2556" w:type="dxa"/>
          </w:tcPr>
          <w:p w14:paraId="5AE1D423" w14:textId="77777777" w:rsidR="00524FC7" w:rsidRDefault="00524FC7"/>
        </w:tc>
      </w:tr>
      <w:tr w:rsidR="00524FC7" w14:paraId="36C8BE19" w14:textId="77777777">
        <w:tc>
          <w:tcPr>
            <w:tcW w:w="2556" w:type="dxa"/>
          </w:tcPr>
          <w:p w14:paraId="60AB0A2C" w14:textId="77777777" w:rsidR="00524FC7" w:rsidRDefault="00000000">
            <w:r>
              <w:t>5</w:t>
            </w:r>
          </w:p>
        </w:tc>
        <w:tc>
          <w:tcPr>
            <w:tcW w:w="2556" w:type="dxa"/>
          </w:tcPr>
          <w:p w14:paraId="1CB21686" w14:textId="77777777" w:rsidR="00524FC7" w:rsidRDefault="00000000">
            <w:r>
              <w:t>Short/missing optional data</w:t>
            </w:r>
          </w:p>
        </w:tc>
        <w:tc>
          <w:tcPr>
            <w:tcW w:w="2556" w:type="dxa"/>
          </w:tcPr>
          <w:p w14:paraId="7716D2AA" w14:textId="77777777" w:rsidR="00524FC7" w:rsidRDefault="00000000">
            <w:r>
              <w:t>Program should handle it sensibly</w:t>
            </w:r>
          </w:p>
        </w:tc>
        <w:tc>
          <w:tcPr>
            <w:tcW w:w="2556" w:type="dxa"/>
          </w:tcPr>
          <w:p w14:paraId="419CC89B" w14:textId="77777777" w:rsidR="00524FC7" w:rsidRDefault="00524FC7"/>
        </w:tc>
      </w:tr>
    </w:tbl>
    <w:p w14:paraId="4E318C1D" w14:textId="77777777" w:rsidR="00524FC7" w:rsidRDefault="00000000">
      <w:pPr>
        <w:pStyle w:val="Heading1"/>
      </w:pPr>
      <w:r>
        <w:t>17. Explain Your Project</w:t>
      </w:r>
    </w:p>
    <w:p w14:paraId="5DD915DE" w14:textId="77777777" w:rsidR="00524FC7" w:rsidRDefault="00000000">
      <w:pPr>
        <w:pStyle w:val="ListNumber"/>
      </w:pPr>
      <w:r>
        <w:t>What is the difference between cleaning data and formatting data?</w:t>
      </w:r>
    </w:p>
    <w:p w14:paraId="6C28BD9D" w14:textId="77777777" w:rsidR="00524FC7" w:rsidRDefault="00000000">
      <w:pPr>
        <w:pStyle w:val="ListNumber"/>
      </w:pPr>
      <w:r>
        <w:t>Which string methods did you use and why?</w:t>
      </w:r>
    </w:p>
    <w:p w14:paraId="71FF1350" w14:textId="77777777" w:rsidR="00524FC7" w:rsidRDefault="00000000">
      <w:pPr>
        <w:pStyle w:val="ListNumber"/>
      </w:pPr>
      <w:r>
        <w:t>Where did you use indexing?</w:t>
      </w:r>
    </w:p>
    <w:p w14:paraId="6194D7D3" w14:textId="77777777" w:rsidR="00524FC7" w:rsidRDefault="00000000">
      <w:pPr>
        <w:pStyle w:val="ListNumber"/>
      </w:pPr>
      <w:r>
        <w:t>Where did you use slicing?</w:t>
      </w:r>
    </w:p>
    <w:p w14:paraId="2628ABEB" w14:textId="77777777" w:rsidR="00524FC7" w:rsidRDefault="00000000">
      <w:pPr>
        <w:pStyle w:val="ListNumber"/>
      </w:pPr>
      <w:r>
        <w:t>Why are f-strings useful here?</w:t>
      </w:r>
    </w:p>
    <w:p w14:paraId="0158304A" w14:textId="77777777" w:rsidR="00524FC7" w:rsidRDefault="00000000">
      <w:pPr>
        <w:pStyle w:val="ListNumber"/>
      </w:pPr>
      <w:r>
        <w:t>What error did you face?</w:t>
      </w:r>
    </w:p>
    <w:p w14:paraId="2F413929" w14:textId="77777777" w:rsidR="00524FC7" w:rsidRDefault="00000000">
      <w:pPr>
        <w:pStyle w:val="ListNumber"/>
      </w:pPr>
      <w:r>
        <w:t>How did you test edge cases?</w:t>
      </w:r>
    </w:p>
    <w:p w14:paraId="743AAF29" w14:textId="77777777" w:rsidR="00524FC7" w:rsidRDefault="00000000">
      <w:pPr>
        <w:pStyle w:val="ListNumber"/>
      </w:pPr>
      <w:r>
        <w:t>If this processed 1 lakh profiles, what would you improve first?</w:t>
      </w:r>
    </w:p>
    <w:p w14:paraId="0A5EB85D" w14:textId="77777777" w:rsidR="00524FC7" w:rsidRDefault="00000000">
      <w:pPr>
        <w:pStyle w:val="Heading1"/>
      </w:pPr>
      <w:r>
        <w:t>18. Final Self-Check</w:t>
      </w:r>
    </w:p>
    <w:tbl>
      <w:tblPr>
        <w:tblStyle w:val="TableGrid"/>
        <w:tblW w:w="0" w:type="auto"/>
        <w:tblLook w:val="04A0" w:firstRow="1" w:lastRow="0" w:firstColumn="1" w:lastColumn="0" w:noHBand="0" w:noVBand="1"/>
      </w:tblPr>
      <w:tblGrid>
        <w:gridCol w:w="2980"/>
        <w:gridCol w:w="2478"/>
        <w:gridCol w:w="2495"/>
        <w:gridCol w:w="2487"/>
      </w:tblGrid>
      <w:tr w:rsidR="00524FC7" w14:paraId="7A523EA2" w14:textId="77777777">
        <w:tc>
          <w:tcPr>
            <w:tcW w:w="2556" w:type="dxa"/>
          </w:tcPr>
          <w:p w14:paraId="6ED37843" w14:textId="77777777" w:rsidR="00524FC7" w:rsidRDefault="00000000">
            <w:r>
              <w:t>Skill</w:t>
            </w:r>
          </w:p>
        </w:tc>
        <w:tc>
          <w:tcPr>
            <w:tcW w:w="2556" w:type="dxa"/>
          </w:tcPr>
          <w:p w14:paraId="41B9902F" w14:textId="77777777" w:rsidR="00524FC7" w:rsidRDefault="00000000">
            <w:r>
              <w:t>Yes</w:t>
            </w:r>
          </w:p>
        </w:tc>
        <w:tc>
          <w:tcPr>
            <w:tcW w:w="2556" w:type="dxa"/>
          </w:tcPr>
          <w:p w14:paraId="06DD3FDB" w14:textId="77777777" w:rsidR="00524FC7" w:rsidRDefault="00000000">
            <w:r>
              <w:t>Need Practice</w:t>
            </w:r>
          </w:p>
        </w:tc>
        <w:tc>
          <w:tcPr>
            <w:tcW w:w="2556" w:type="dxa"/>
          </w:tcPr>
          <w:p w14:paraId="70E773CC" w14:textId="77777777" w:rsidR="00524FC7" w:rsidRDefault="00000000">
            <w:r>
              <w:t>Notes</w:t>
            </w:r>
          </w:p>
        </w:tc>
      </w:tr>
      <w:tr w:rsidR="00524FC7" w14:paraId="754780F1" w14:textId="77777777">
        <w:tc>
          <w:tcPr>
            <w:tcW w:w="2556" w:type="dxa"/>
          </w:tcPr>
          <w:p w14:paraId="4039D1D9" w14:textId="77777777" w:rsidR="00524FC7" w:rsidRDefault="00000000">
            <w:r>
              <w:t>Use arithmetic/comparison/logical operators</w:t>
            </w:r>
          </w:p>
        </w:tc>
        <w:tc>
          <w:tcPr>
            <w:tcW w:w="2556" w:type="dxa"/>
          </w:tcPr>
          <w:p w14:paraId="05345B8F" w14:textId="77777777" w:rsidR="00524FC7" w:rsidRDefault="00000000">
            <w:r>
              <w:t>☐</w:t>
            </w:r>
          </w:p>
        </w:tc>
        <w:tc>
          <w:tcPr>
            <w:tcW w:w="2556" w:type="dxa"/>
          </w:tcPr>
          <w:p w14:paraId="44A93BBD" w14:textId="77777777" w:rsidR="00524FC7" w:rsidRDefault="00000000">
            <w:r>
              <w:t>☐</w:t>
            </w:r>
          </w:p>
        </w:tc>
        <w:tc>
          <w:tcPr>
            <w:tcW w:w="2556" w:type="dxa"/>
          </w:tcPr>
          <w:p w14:paraId="2B65A3BE" w14:textId="77777777" w:rsidR="00524FC7" w:rsidRDefault="00524FC7"/>
        </w:tc>
      </w:tr>
      <w:tr w:rsidR="00524FC7" w14:paraId="26CE1904" w14:textId="77777777">
        <w:tc>
          <w:tcPr>
            <w:tcW w:w="2556" w:type="dxa"/>
          </w:tcPr>
          <w:p w14:paraId="532AA459" w14:textId="77777777" w:rsidR="00524FC7" w:rsidRDefault="00000000">
            <w:r>
              <w:t>Explain = vs ==</w:t>
            </w:r>
          </w:p>
        </w:tc>
        <w:tc>
          <w:tcPr>
            <w:tcW w:w="2556" w:type="dxa"/>
          </w:tcPr>
          <w:p w14:paraId="25EFBB7B" w14:textId="77777777" w:rsidR="00524FC7" w:rsidRDefault="00000000">
            <w:r>
              <w:t>☐</w:t>
            </w:r>
          </w:p>
        </w:tc>
        <w:tc>
          <w:tcPr>
            <w:tcW w:w="2556" w:type="dxa"/>
          </w:tcPr>
          <w:p w14:paraId="78F82CA8" w14:textId="77777777" w:rsidR="00524FC7" w:rsidRDefault="00000000">
            <w:r>
              <w:t>☐</w:t>
            </w:r>
          </w:p>
        </w:tc>
        <w:tc>
          <w:tcPr>
            <w:tcW w:w="2556" w:type="dxa"/>
          </w:tcPr>
          <w:p w14:paraId="63D6141A" w14:textId="77777777" w:rsidR="00524FC7" w:rsidRDefault="00524FC7"/>
        </w:tc>
      </w:tr>
      <w:tr w:rsidR="00524FC7" w14:paraId="5CF46674" w14:textId="77777777">
        <w:tc>
          <w:tcPr>
            <w:tcW w:w="2556" w:type="dxa"/>
          </w:tcPr>
          <w:p w14:paraId="4BA273B0" w14:textId="77777777" w:rsidR="00524FC7" w:rsidRDefault="00000000">
            <w:r>
              <w:t>Manipulate strings</w:t>
            </w:r>
          </w:p>
        </w:tc>
        <w:tc>
          <w:tcPr>
            <w:tcW w:w="2556" w:type="dxa"/>
          </w:tcPr>
          <w:p w14:paraId="323CFA7C" w14:textId="77777777" w:rsidR="00524FC7" w:rsidRDefault="00000000">
            <w:r>
              <w:t>☐</w:t>
            </w:r>
          </w:p>
        </w:tc>
        <w:tc>
          <w:tcPr>
            <w:tcW w:w="2556" w:type="dxa"/>
          </w:tcPr>
          <w:p w14:paraId="68622ED3" w14:textId="77777777" w:rsidR="00524FC7" w:rsidRDefault="00000000">
            <w:r>
              <w:t>☐</w:t>
            </w:r>
          </w:p>
        </w:tc>
        <w:tc>
          <w:tcPr>
            <w:tcW w:w="2556" w:type="dxa"/>
          </w:tcPr>
          <w:p w14:paraId="19AB554F" w14:textId="77777777" w:rsidR="00524FC7" w:rsidRDefault="00524FC7"/>
        </w:tc>
      </w:tr>
      <w:tr w:rsidR="00524FC7" w14:paraId="5EC6A26E" w14:textId="77777777">
        <w:tc>
          <w:tcPr>
            <w:tcW w:w="2556" w:type="dxa"/>
          </w:tcPr>
          <w:p w14:paraId="270B572B" w14:textId="77777777" w:rsidR="00524FC7" w:rsidRDefault="00000000">
            <w:r>
              <w:t>Use positive and negative indexing</w:t>
            </w:r>
          </w:p>
        </w:tc>
        <w:tc>
          <w:tcPr>
            <w:tcW w:w="2556" w:type="dxa"/>
          </w:tcPr>
          <w:p w14:paraId="791BDD17" w14:textId="77777777" w:rsidR="00524FC7" w:rsidRDefault="00000000">
            <w:r>
              <w:t>☐</w:t>
            </w:r>
          </w:p>
        </w:tc>
        <w:tc>
          <w:tcPr>
            <w:tcW w:w="2556" w:type="dxa"/>
          </w:tcPr>
          <w:p w14:paraId="3CFDBEB5" w14:textId="77777777" w:rsidR="00524FC7" w:rsidRDefault="00000000">
            <w:r>
              <w:t>☐</w:t>
            </w:r>
          </w:p>
        </w:tc>
        <w:tc>
          <w:tcPr>
            <w:tcW w:w="2556" w:type="dxa"/>
          </w:tcPr>
          <w:p w14:paraId="6D89E943" w14:textId="77777777" w:rsidR="00524FC7" w:rsidRDefault="00524FC7"/>
        </w:tc>
      </w:tr>
      <w:tr w:rsidR="00524FC7" w14:paraId="21C8D010" w14:textId="77777777">
        <w:tc>
          <w:tcPr>
            <w:tcW w:w="2556" w:type="dxa"/>
          </w:tcPr>
          <w:p w14:paraId="05522FCE" w14:textId="77777777" w:rsidR="00524FC7" w:rsidRDefault="00000000">
            <w:r>
              <w:t>Use slicing</w:t>
            </w:r>
          </w:p>
        </w:tc>
        <w:tc>
          <w:tcPr>
            <w:tcW w:w="2556" w:type="dxa"/>
          </w:tcPr>
          <w:p w14:paraId="3D009D25" w14:textId="77777777" w:rsidR="00524FC7" w:rsidRDefault="00000000">
            <w:r>
              <w:t>☐</w:t>
            </w:r>
          </w:p>
        </w:tc>
        <w:tc>
          <w:tcPr>
            <w:tcW w:w="2556" w:type="dxa"/>
          </w:tcPr>
          <w:p w14:paraId="5B996DD4" w14:textId="77777777" w:rsidR="00524FC7" w:rsidRDefault="00000000">
            <w:r>
              <w:t>☐</w:t>
            </w:r>
          </w:p>
        </w:tc>
        <w:tc>
          <w:tcPr>
            <w:tcW w:w="2556" w:type="dxa"/>
          </w:tcPr>
          <w:p w14:paraId="2817529B" w14:textId="77777777" w:rsidR="00524FC7" w:rsidRDefault="00524FC7"/>
        </w:tc>
      </w:tr>
      <w:tr w:rsidR="00524FC7" w14:paraId="203063C7" w14:textId="77777777">
        <w:tc>
          <w:tcPr>
            <w:tcW w:w="2556" w:type="dxa"/>
          </w:tcPr>
          <w:p w14:paraId="2FE2C1CB" w14:textId="77777777" w:rsidR="00524FC7" w:rsidRDefault="00000000">
            <w:r>
              <w:t>Use string methods</w:t>
            </w:r>
          </w:p>
        </w:tc>
        <w:tc>
          <w:tcPr>
            <w:tcW w:w="2556" w:type="dxa"/>
          </w:tcPr>
          <w:p w14:paraId="29314344" w14:textId="77777777" w:rsidR="00524FC7" w:rsidRDefault="00000000">
            <w:r>
              <w:t>☐</w:t>
            </w:r>
          </w:p>
        </w:tc>
        <w:tc>
          <w:tcPr>
            <w:tcW w:w="2556" w:type="dxa"/>
          </w:tcPr>
          <w:p w14:paraId="61EE5C38" w14:textId="77777777" w:rsidR="00524FC7" w:rsidRDefault="00000000">
            <w:r>
              <w:t>☐</w:t>
            </w:r>
          </w:p>
        </w:tc>
        <w:tc>
          <w:tcPr>
            <w:tcW w:w="2556" w:type="dxa"/>
          </w:tcPr>
          <w:p w14:paraId="1054CC5A" w14:textId="77777777" w:rsidR="00524FC7" w:rsidRDefault="00524FC7"/>
        </w:tc>
      </w:tr>
      <w:tr w:rsidR="00524FC7" w14:paraId="29BF1D45" w14:textId="77777777">
        <w:tc>
          <w:tcPr>
            <w:tcW w:w="2556" w:type="dxa"/>
          </w:tcPr>
          <w:p w14:paraId="7B707CEA" w14:textId="77777777" w:rsidR="00524FC7" w:rsidRDefault="00000000">
            <w:r>
              <w:t>Use in/not in</w:t>
            </w:r>
          </w:p>
        </w:tc>
        <w:tc>
          <w:tcPr>
            <w:tcW w:w="2556" w:type="dxa"/>
          </w:tcPr>
          <w:p w14:paraId="257522FB" w14:textId="77777777" w:rsidR="00524FC7" w:rsidRDefault="00000000">
            <w:r>
              <w:t>☐</w:t>
            </w:r>
          </w:p>
        </w:tc>
        <w:tc>
          <w:tcPr>
            <w:tcW w:w="2556" w:type="dxa"/>
          </w:tcPr>
          <w:p w14:paraId="19CBC855" w14:textId="77777777" w:rsidR="00524FC7" w:rsidRDefault="00000000">
            <w:r>
              <w:t>☐</w:t>
            </w:r>
          </w:p>
        </w:tc>
        <w:tc>
          <w:tcPr>
            <w:tcW w:w="2556" w:type="dxa"/>
          </w:tcPr>
          <w:p w14:paraId="39D133DB" w14:textId="77777777" w:rsidR="00524FC7" w:rsidRDefault="00524FC7"/>
        </w:tc>
      </w:tr>
      <w:tr w:rsidR="00524FC7" w14:paraId="530ED1D1" w14:textId="77777777">
        <w:tc>
          <w:tcPr>
            <w:tcW w:w="2556" w:type="dxa"/>
          </w:tcPr>
          <w:p w14:paraId="23D2A933" w14:textId="77777777" w:rsidR="00524FC7" w:rsidRDefault="00000000">
            <w:r>
              <w:t>Use f-strings</w:t>
            </w:r>
          </w:p>
        </w:tc>
        <w:tc>
          <w:tcPr>
            <w:tcW w:w="2556" w:type="dxa"/>
          </w:tcPr>
          <w:p w14:paraId="63B1C7CA" w14:textId="77777777" w:rsidR="00524FC7" w:rsidRDefault="00000000">
            <w:r>
              <w:t>☐</w:t>
            </w:r>
          </w:p>
        </w:tc>
        <w:tc>
          <w:tcPr>
            <w:tcW w:w="2556" w:type="dxa"/>
          </w:tcPr>
          <w:p w14:paraId="364A8E6A" w14:textId="77777777" w:rsidR="00524FC7" w:rsidRDefault="00000000">
            <w:r>
              <w:t>☐</w:t>
            </w:r>
          </w:p>
        </w:tc>
        <w:tc>
          <w:tcPr>
            <w:tcW w:w="2556" w:type="dxa"/>
          </w:tcPr>
          <w:p w14:paraId="65463FEA" w14:textId="77777777" w:rsidR="00524FC7" w:rsidRDefault="00524FC7"/>
        </w:tc>
      </w:tr>
      <w:tr w:rsidR="00524FC7" w14:paraId="20E5BCF1" w14:textId="77777777">
        <w:tc>
          <w:tcPr>
            <w:tcW w:w="2556" w:type="dxa"/>
          </w:tcPr>
          <w:p w14:paraId="7A9428A5" w14:textId="77777777" w:rsidR="00524FC7" w:rsidRDefault="00000000">
            <w:r>
              <w:t>Debug IndexError/type problems</w:t>
            </w:r>
          </w:p>
        </w:tc>
        <w:tc>
          <w:tcPr>
            <w:tcW w:w="2556" w:type="dxa"/>
          </w:tcPr>
          <w:p w14:paraId="20E84D76" w14:textId="77777777" w:rsidR="00524FC7" w:rsidRDefault="00000000">
            <w:r>
              <w:t>☐</w:t>
            </w:r>
          </w:p>
        </w:tc>
        <w:tc>
          <w:tcPr>
            <w:tcW w:w="2556" w:type="dxa"/>
          </w:tcPr>
          <w:p w14:paraId="0AF06397" w14:textId="77777777" w:rsidR="00524FC7" w:rsidRDefault="00000000">
            <w:r>
              <w:t>☐</w:t>
            </w:r>
          </w:p>
        </w:tc>
        <w:tc>
          <w:tcPr>
            <w:tcW w:w="2556" w:type="dxa"/>
          </w:tcPr>
          <w:p w14:paraId="4329426A" w14:textId="77777777" w:rsidR="00524FC7" w:rsidRDefault="00524FC7"/>
        </w:tc>
      </w:tr>
      <w:tr w:rsidR="00524FC7" w14:paraId="7094212A" w14:textId="77777777">
        <w:tc>
          <w:tcPr>
            <w:tcW w:w="2556" w:type="dxa"/>
          </w:tcPr>
          <w:p w14:paraId="288E3AA0" w14:textId="77777777" w:rsidR="00524FC7" w:rsidRDefault="00000000">
            <w:r>
              <w:t>Build the final text utility</w:t>
            </w:r>
          </w:p>
        </w:tc>
        <w:tc>
          <w:tcPr>
            <w:tcW w:w="2556" w:type="dxa"/>
          </w:tcPr>
          <w:p w14:paraId="736BD421" w14:textId="77777777" w:rsidR="00524FC7" w:rsidRDefault="00000000">
            <w:r>
              <w:t>☐</w:t>
            </w:r>
          </w:p>
        </w:tc>
        <w:tc>
          <w:tcPr>
            <w:tcW w:w="2556" w:type="dxa"/>
          </w:tcPr>
          <w:p w14:paraId="0AB5E52F" w14:textId="77777777" w:rsidR="00524FC7" w:rsidRDefault="00000000">
            <w:r>
              <w:t>☐</w:t>
            </w:r>
          </w:p>
        </w:tc>
        <w:tc>
          <w:tcPr>
            <w:tcW w:w="2556" w:type="dxa"/>
          </w:tcPr>
          <w:p w14:paraId="7F2604D3" w14:textId="77777777" w:rsidR="00524FC7" w:rsidRDefault="00524FC7"/>
        </w:tc>
      </w:tr>
    </w:tbl>
    <w:p w14:paraId="7DC93487" w14:textId="77777777" w:rsidR="00524FC7" w:rsidRDefault="00000000">
      <w:pPr>
        <w:pStyle w:val="Heading1"/>
      </w:pPr>
      <w:r>
        <w:lastRenderedPageBreak/>
        <w:t>19. Submission Checklist</w:t>
      </w:r>
    </w:p>
    <w:p w14:paraId="2AF10B04" w14:textId="77777777" w:rsidR="00524FC7" w:rsidRDefault="00000000">
      <w:pPr>
        <w:pStyle w:val="ListBullet"/>
      </w:pPr>
      <w:r>
        <w:t>Operator experiments</w:t>
      </w:r>
    </w:p>
    <w:p w14:paraId="7C40688C" w14:textId="77777777" w:rsidR="00524FC7" w:rsidRDefault="00000000">
      <w:pPr>
        <w:pStyle w:val="ListBullet"/>
      </w:pPr>
      <w:r>
        <w:t>Operator questions</w:t>
      </w:r>
    </w:p>
    <w:p w14:paraId="4DF7C9BB" w14:textId="77777777" w:rsidR="00524FC7" w:rsidRDefault="00000000">
      <w:pPr>
        <w:pStyle w:val="ListBullet"/>
      </w:pPr>
      <w:r>
        <w:t>String exploration</w:t>
      </w:r>
    </w:p>
    <w:p w14:paraId="3602E2FA" w14:textId="77777777" w:rsidR="00524FC7" w:rsidRDefault="00000000">
      <w:pPr>
        <w:pStyle w:val="ListBullet"/>
      </w:pPr>
      <w:r>
        <w:t>String-method table</w:t>
      </w:r>
    </w:p>
    <w:p w14:paraId="27CA54B5" w14:textId="77777777" w:rsidR="00524FC7" w:rsidRDefault="00000000">
      <w:pPr>
        <w:pStyle w:val="ListBullet"/>
      </w:pPr>
      <w:r>
        <w:t>Indexing/slicing challenge</w:t>
      </w:r>
    </w:p>
    <w:p w14:paraId="18206CF6" w14:textId="77777777" w:rsidR="00524FC7" w:rsidRDefault="00000000">
      <w:pPr>
        <w:pStyle w:val="ListBullet"/>
      </w:pPr>
      <w:r>
        <w:t>f-string exercises</w:t>
      </w:r>
    </w:p>
    <w:p w14:paraId="2F00DE9A" w14:textId="77777777" w:rsidR="00524FC7" w:rsidRDefault="00000000">
      <w:pPr>
        <w:pStyle w:val="ListBullet"/>
      </w:pPr>
      <w:r>
        <w:t>30 MCQ answers</w:t>
      </w:r>
    </w:p>
    <w:p w14:paraId="4F688D7D" w14:textId="77777777" w:rsidR="00524FC7" w:rsidRDefault="00000000">
      <w:pPr>
        <w:pStyle w:val="ListBullet"/>
      </w:pPr>
      <w:r>
        <w:t>5 practice programs</w:t>
      </w:r>
    </w:p>
    <w:p w14:paraId="7908E28D" w14:textId="77777777" w:rsidR="00524FC7" w:rsidRDefault="00000000">
      <w:pPr>
        <w:pStyle w:val="ListBullet"/>
      </w:pPr>
      <w:r>
        <w:t>Debugging Lab</w:t>
      </w:r>
    </w:p>
    <w:p w14:paraId="64E83BDF" w14:textId="77777777" w:rsidR="00524FC7" w:rsidRDefault="00000000">
      <w:pPr>
        <w:pStyle w:val="ListBullet"/>
      </w:pPr>
      <w:r>
        <w:t>Text-Cleaning &amp; Profile Formatter</w:t>
      </w:r>
    </w:p>
    <w:p w14:paraId="3C4DD592" w14:textId="77777777" w:rsidR="00524FC7" w:rsidRDefault="00000000">
      <w:pPr>
        <w:pStyle w:val="ListBullet"/>
      </w:pPr>
      <w:r>
        <w:t>Project test cases</w:t>
      </w:r>
    </w:p>
    <w:p w14:paraId="110709AC" w14:textId="77777777" w:rsidR="00524FC7" w:rsidRDefault="00000000">
      <w:pPr>
        <w:pStyle w:val="ListBullet"/>
      </w:pPr>
      <w:r>
        <w:t>Project explanation and self-check</w:t>
      </w:r>
    </w:p>
    <w:p w14:paraId="23F54D20" w14:textId="15DE7A48" w:rsidR="00524FC7" w:rsidRDefault="00524FC7">
      <w:pPr>
        <w:jc w:val="center"/>
      </w:pPr>
    </w:p>
    <w:sectPr w:rsidR="00524FC7"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5693372">
    <w:abstractNumId w:val="8"/>
  </w:num>
  <w:num w:numId="2" w16cid:durableId="1513179338">
    <w:abstractNumId w:val="6"/>
  </w:num>
  <w:num w:numId="3" w16cid:durableId="457796310">
    <w:abstractNumId w:val="5"/>
  </w:num>
  <w:num w:numId="4" w16cid:durableId="823397079">
    <w:abstractNumId w:val="4"/>
  </w:num>
  <w:num w:numId="5" w16cid:durableId="148641985">
    <w:abstractNumId w:val="7"/>
  </w:num>
  <w:num w:numId="6" w16cid:durableId="206529735">
    <w:abstractNumId w:val="3"/>
  </w:num>
  <w:num w:numId="7" w16cid:durableId="10838364">
    <w:abstractNumId w:val="2"/>
  </w:num>
  <w:num w:numId="8" w16cid:durableId="163131436">
    <w:abstractNumId w:val="1"/>
  </w:num>
  <w:num w:numId="9" w16cid:durableId="20011080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6DD"/>
    <w:rsid w:val="0006063C"/>
    <w:rsid w:val="0015074B"/>
    <w:rsid w:val="0029639D"/>
    <w:rsid w:val="00300F9E"/>
    <w:rsid w:val="00326F90"/>
    <w:rsid w:val="00524F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507B5"/>
  <w14:defaultImageDpi w14:val="300"/>
  <w15:docId w15:val="{5701C2D2-A8C2-8646-9265-925C1915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1717</Words>
  <Characters>9793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Gorantla phanikumar</cp:lastModifiedBy>
  <cp:revision>2</cp:revision>
  <dcterms:created xsi:type="dcterms:W3CDTF">2013-12-23T23:15:00Z</dcterms:created>
  <dcterms:modified xsi:type="dcterms:W3CDTF">2026-09-30T02:52:00Z</dcterms:modified>
  <cp:category/>
</cp:coreProperties>
</file>